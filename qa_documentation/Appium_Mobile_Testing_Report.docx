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Appium Mobile Testing Report</w:t>
      </w:r>
    </w:p>
    <w:p>
      <w:pPr>
        <w:jc w:val="center"/>
      </w:pPr>
      <w:r>
        <w:rPr>
          <w:i/>
          <w:sz w:val="24"/>
        </w:rPr>
        <w:t>Documentation-Only Quality Assurance Package</w:t>
      </w:r>
    </w:p>
    <w:p>
      <w:pPr>
        <w:jc w:val="center"/>
      </w:pPr>
      <w:r>
        <w:rPr>
          <w:sz w:val="22"/>
        </w:rPr>
        <w:t>Prepared for: Dentzy App Mobile QA</w:t>
      </w:r>
    </w:p>
    <w:p>
      <w:pPr>
        <w:jc w:val="center"/>
      </w:pPr>
      <w:r>
        <w:rPr>
          <w:sz w:val="22"/>
        </w:rPr>
        <w:t>Report Date: 11 July 2026</w:t>
      </w:r>
    </w:p>
    <w:p>
      <w:pPr>
        <w:jc w:val="center"/>
      </w:pPr>
      <w:r>
        <w:rPr>
          <w:sz w:val="22"/>
        </w:rPr>
        <w:t>Generated: 2026-07-11 12:12:55</w:t>
      </w:r>
    </w:p>
    <w:p>
      <w:pPr>
        <w:jc w:val="center"/>
      </w:pPr>
      <w:r>
        <w:rPr>
          <w:sz w:val="22"/>
        </w:rPr>
        <w:t>Execution Status: Not Executed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This table of contents is provided for documentation review and will populate automatically in Microsoft Word.</w:t>
      </w:r>
    </w:p>
    <w:p>
      <w:r>
        <w:fldChar w:fldCharType="begin"/>
        <w:instrText xml:space="preserve">TOC \o "1-2"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1"/>
      </w:pPr>
      <w:r>
        <w:t>Project Overview</w:t>
      </w:r>
    </w:p>
    <w:p>
      <w:r>
        <w:t>This report is a senior-level QA documentation package prepared without executing any automation tests. It defines Appium mobile testing scope, structure, and representative coverage for the Dentzy application.</w:t>
      </w:r>
    </w:p>
    <w:p>
      <w:pPr>
        <w:pStyle w:val="Heading1"/>
      </w:pPr>
      <w:r>
        <w:t>Scope</w:t>
      </w:r>
    </w:p>
    <w:p>
      <w:r>
        <w:t>Coverage includes splash, authentication, registration, dashboard, profile, settings, search, notifications, permissions, offline mode, session management, logout, error handling, boundary, negative, and regression scenarios.</w:t>
      </w:r>
    </w:p>
    <w:p>
      <w:pPr>
        <w:pStyle w:val="Heading1"/>
      </w:pPr>
      <w:r>
        <w:t>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</w:tcPr>
          <w:p>
            <w:r>
              <w:t>Environment Item</w:t>
            </w:r>
          </w:p>
        </w:tc>
        <w:tc>
          <w:tcPr>
            <w:tcW w:type="dxa" w:w="7344"/>
          </w:tcPr>
          <w:p>
            <w:r>
              <w:t>Value</w:t>
            </w:r>
          </w:p>
        </w:tc>
      </w:tr>
      <w:tr>
        <w:tc>
          <w:tcPr>
            <w:tcW w:type="dxa" w:w="7344"/>
          </w:tcPr>
          <w:p>
            <w:r>
              <w:t>Platform</w:t>
            </w:r>
          </w:p>
        </w:tc>
        <w:tc>
          <w:tcPr>
            <w:tcW w:type="dxa" w:w="7344"/>
          </w:tcPr>
          <w:p>
            <w:r>
              <w:t>Android</w:t>
            </w:r>
          </w:p>
        </w:tc>
      </w:tr>
      <w:tr>
        <w:tc>
          <w:tcPr>
            <w:tcW w:type="dxa" w:w="7344"/>
          </w:tcPr>
          <w:p>
            <w:r>
              <w:t>Target Device</w:t>
            </w:r>
          </w:p>
        </w:tc>
        <w:tc>
          <w:tcPr>
            <w:tcW w:type="dxa" w:w="7344"/>
          </w:tcPr>
          <w:p>
            <w:r>
              <w:t>Emulator-based mobile test environment</w:t>
            </w:r>
          </w:p>
        </w:tc>
      </w:tr>
      <w:tr>
        <w:tc>
          <w:tcPr>
            <w:tcW w:type="dxa" w:w="7344"/>
          </w:tcPr>
          <w:p>
            <w:r>
              <w:t>Framework</w:t>
            </w:r>
          </w:p>
        </w:tc>
        <w:tc>
          <w:tcPr>
            <w:tcW w:type="dxa" w:w="7344"/>
          </w:tcPr>
          <w:p>
            <w:r>
              <w:t>Appium mobile testing with documented coverage</w:t>
            </w:r>
          </w:p>
        </w:tc>
      </w:tr>
      <w:tr>
        <w:tc>
          <w:tcPr>
            <w:tcW w:type="dxa" w:w="7344"/>
          </w:tcPr>
          <w:p>
            <w:r>
              <w:t>Execution State</w:t>
            </w:r>
          </w:p>
        </w:tc>
        <w:tc>
          <w:tcPr>
            <w:tcW w:type="dxa" w:w="7344"/>
          </w:tcPr>
          <w:p>
            <w:r>
              <w:t>Not Executed</w:t>
            </w:r>
          </w:p>
        </w:tc>
      </w:tr>
    </w:tbl>
    <w:p>
      <w:pPr>
        <w:pStyle w:val="Heading1"/>
      </w:pPr>
      <w:r>
        <w:t>Test Strategy</w:t>
      </w:r>
    </w:p>
    <w:p>
      <w:pPr>
        <w:pStyle w:val="ListBullet"/>
      </w:pPr>
      <w:r>
        <w:t>Use risk-based coverage across critical user journeys and failure paths.</w:t>
      </w:r>
    </w:p>
    <w:p>
      <w:pPr>
        <w:pStyle w:val="ListBullet"/>
      </w:pPr>
      <w:r>
        <w:t>Document positive, negative, boundary, regression, and offline scenarios.</w:t>
      </w:r>
    </w:p>
    <w:p>
      <w:pPr>
        <w:pStyle w:val="ListBullet"/>
      </w:pPr>
      <w:r>
        <w:t>Separate functional flows from resilience and accessibility-oriented checks.</w:t>
      </w:r>
    </w:p>
    <w:p>
      <w:pPr>
        <w:pStyle w:val="ListBullet"/>
      </w:pPr>
      <w:r>
        <w:t>Mark all test cases as Not Executed because this package is documentation only.</w:t>
      </w:r>
    </w:p>
    <w:p>
      <w:pPr>
        <w:pStyle w:val="Heading1"/>
      </w:pPr>
      <w:r>
        <w:t>Test Execution Summary</w:t>
      </w:r>
    </w:p>
    <w:p>
      <w:r>
        <w:t>Sample / documentation-only summary: no execution was performed for this report. The summary below is a planning artifact and does not reflect live run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</w:tcPr>
          <w:p>
            <w:r>
              <w:t>Metric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  <w:tc>
          <w:tcPr>
            <w:tcW w:type="dxa" w:w="4896"/>
          </w:tcPr>
          <w:p>
            <w:r>
              <w:t>Notes</w:t>
            </w:r>
          </w:p>
        </w:tc>
      </w:tr>
      <w:tr>
        <w:tc>
          <w:tcPr>
            <w:tcW w:type="dxa" w:w="4896"/>
          </w:tcPr>
          <w:p>
            <w:r>
              <w:t>Total Planned Cases</w:t>
            </w:r>
          </w:p>
        </w:tc>
        <w:tc>
          <w:tcPr>
            <w:tcW w:type="dxa" w:w="4896"/>
          </w:tcPr>
          <w:p>
            <w:r>
              <w:t>300</w:t>
            </w:r>
          </w:p>
        </w:tc>
        <w:tc>
          <w:tcPr>
            <w:tcW w:type="dxa" w:w="4896"/>
          </w:tcPr>
          <w:p>
            <w:r>
              <w:t>Documentation coverage plan</w:t>
            </w:r>
          </w:p>
        </w:tc>
      </w:tr>
      <w:tr>
        <w:tc>
          <w:tcPr>
            <w:tcW w:type="dxa" w:w="4896"/>
          </w:tcPr>
          <w:p>
            <w:r>
              <w:t>Executed Cases</w:t>
            </w:r>
          </w:p>
        </w:tc>
        <w:tc>
          <w:tcPr>
            <w:tcW w:type="dxa" w:w="4896"/>
          </w:tcPr>
          <w:p>
            <w:r>
              <w:t>0</w:t>
            </w:r>
          </w:p>
        </w:tc>
        <w:tc>
          <w:tcPr>
            <w:tcW w:type="dxa" w:w="4896"/>
          </w:tcPr>
          <w:p>
            <w:r>
              <w:t>No tests were run</w:t>
            </w:r>
          </w:p>
        </w:tc>
      </w:tr>
      <w:tr>
        <w:tc>
          <w:tcPr>
            <w:tcW w:type="dxa" w:w="4896"/>
          </w:tcPr>
          <w:p>
            <w:r>
              <w:t>Overall Status</w:t>
            </w:r>
          </w:p>
        </w:tc>
        <w:tc>
          <w:tcPr>
            <w:tcW w:type="dxa" w:w="4896"/>
          </w:tcPr>
          <w:p>
            <w:r>
              <w:t>Not Executed</w:t>
            </w:r>
          </w:p>
        </w:tc>
        <w:tc>
          <w:tcPr>
            <w:tcW w:type="dxa" w:w="4896"/>
          </w:tcPr>
          <w:p>
            <w:r>
              <w:t>Documentation only</w:t>
            </w:r>
          </w:p>
        </w:tc>
      </w:tr>
    </w:tbl>
    <w:p>
      <w:pPr>
        <w:pStyle w:val="Heading1"/>
      </w:pPr>
      <w:r>
        <w:t>Defect Summary</w:t>
      </w:r>
    </w:p>
    <w:p>
      <w:r>
        <w:t>No defects are recorded in this package because no live execution was performed. Any defects identified later should be logged with evidence, reproduction steps, and impact analysis.</w:t>
      </w:r>
    </w:p>
    <w:p>
      <w:pPr>
        <w:pStyle w:val="Heading1"/>
      </w:pPr>
      <w:r>
        <w:t>Detailed Test Cases</w:t>
      </w:r>
    </w:p>
    <w:p>
      <w:pPr>
        <w:pStyle w:val="Heading2"/>
      </w:pPr>
      <w:r>
        <w:t>Splash 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Test ID</w:t>
            </w:r>
          </w:p>
        </w:tc>
        <w:tc>
          <w:tcPr>
            <w:tcW w:type="dxa" w:w="1224"/>
          </w:tcPr>
          <w:p>
            <w:r>
              <w:t>Module</w:t>
            </w:r>
          </w:p>
        </w:tc>
        <w:tc>
          <w:tcPr>
            <w:tcW w:type="dxa" w:w="1224"/>
          </w:tcPr>
          <w:p>
            <w:r>
              <w:t>Feature</w:t>
            </w:r>
          </w:p>
        </w:tc>
        <w:tc>
          <w:tcPr>
            <w:tcW w:type="dxa" w:w="1224"/>
          </w:tcPr>
          <w:p>
            <w:r>
              <w:t>Test Scenario</w:t>
            </w:r>
          </w:p>
        </w:tc>
        <w:tc>
          <w:tcPr>
            <w:tcW w:type="dxa" w:w="1224"/>
          </w:tcPr>
          <w:p>
            <w:r>
              <w:t>Preconditions</w:t>
            </w:r>
          </w:p>
        </w:tc>
        <w:tc>
          <w:tcPr>
            <w:tcW w:type="dxa" w:w="1224"/>
          </w:tcPr>
          <w:p>
            <w:r>
              <w:t>Test Steps</w:t>
            </w:r>
          </w:p>
        </w:tc>
        <w:tc>
          <w:tcPr>
            <w:tcW w:type="dxa" w:w="1224"/>
          </w:tcPr>
          <w:p>
            <w:r>
              <w:t>Expected Result</w:t>
            </w:r>
          </w:p>
        </w:tc>
        <w:tc>
          <w:tcPr>
            <w:tcW w:type="dxa" w:w="1224"/>
          </w:tcPr>
          <w:p>
            <w:r>
              <w:t>Actual Result</w:t>
            </w:r>
          </w:p>
        </w:tc>
        <w:tc>
          <w:tcPr>
            <w:tcW w:type="dxa" w:w="1224"/>
          </w:tcPr>
          <w:p>
            <w:r>
              <w:t>Status</w:t>
            </w:r>
          </w:p>
        </w:tc>
        <w:tc>
          <w:tcPr>
            <w:tcW w:type="dxa" w:w="1224"/>
          </w:tcPr>
          <w:p>
            <w:r>
              <w:t>Priority</w:t>
            </w:r>
          </w:p>
        </w:tc>
        <w:tc>
          <w:tcPr>
            <w:tcW w:type="dxa" w:w="1224"/>
          </w:tcPr>
          <w:p>
            <w:r>
              <w:t>Severity</w:t>
            </w:r>
          </w:p>
        </w:tc>
        <w:tc>
          <w:tcPr>
            <w:tcW w:type="dxa" w:w="1224"/>
          </w:tcPr>
          <w:p>
            <w:r>
              <w:t>Remarks</w:t>
            </w:r>
          </w:p>
        </w:tc>
      </w:tr>
      <w:tr>
        <w:tc>
          <w:tcPr>
            <w:tcW w:type="dxa" w:w="1224"/>
          </w:tcPr>
          <w:p>
            <w:r>
              <w:t>SPL-001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Cold Start Launch</w:t>
            </w:r>
          </w:p>
        </w:tc>
        <w:tc>
          <w:tcPr>
            <w:tcW w:type="dxa" w:w="1224"/>
          </w:tcPr>
          <w:p>
            <w:r>
              <w:t>Verify splash screen supports cold start launch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cold start launch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SPL-002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First-Run Display</w:t>
            </w:r>
          </w:p>
        </w:tc>
        <w:tc>
          <w:tcPr>
            <w:tcW w:type="dxa" w:w="1224"/>
          </w:tcPr>
          <w:p>
            <w:r>
              <w:t>Verify splash screen supports first-run display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first-run display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SPL-003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Loading Animation</w:t>
            </w:r>
          </w:p>
        </w:tc>
        <w:tc>
          <w:tcPr>
            <w:tcW w:type="dxa" w:w="1224"/>
          </w:tcPr>
          <w:p>
            <w:r>
              <w:t>Verify splash screen supports loading animation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loading animation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SPL-004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Background To Foreground Resume</w:t>
            </w:r>
          </w:p>
        </w:tc>
        <w:tc>
          <w:tcPr>
            <w:tcW w:type="dxa" w:w="1224"/>
          </w:tcPr>
          <w:p>
            <w:r>
              <w:t>Verify splash screen supports background to foreground resume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background to foreground resume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SPL-005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Force Close And Relaunch</w:t>
            </w:r>
          </w:p>
        </w:tc>
        <w:tc>
          <w:tcPr>
            <w:tcW w:type="dxa" w:w="1224"/>
          </w:tcPr>
          <w:p>
            <w:r>
              <w:t>Verify splash screen supports force close and relaunch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force close and relaunch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SPL-006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Slow Network Response</w:t>
            </w:r>
          </w:p>
        </w:tc>
        <w:tc>
          <w:tcPr>
            <w:tcW w:type="dxa" w:w="1224"/>
          </w:tcPr>
          <w:p>
            <w:r>
              <w:t>Verify splash screen supports slow network response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slow network response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SPL-007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Offline Network Condition</w:t>
            </w:r>
          </w:p>
        </w:tc>
        <w:tc>
          <w:tcPr>
            <w:tcW w:type="dxa" w:w="1224"/>
          </w:tcPr>
          <w:p>
            <w:r>
              <w:t>Verify splash screen supports offline network condition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offline network condition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SPL-008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Cached Data Fallback</w:t>
            </w:r>
          </w:p>
        </w:tc>
        <w:tc>
          <w:tcPr>
            <w:tcW w:type="dxa" w:w="1224"/>
          </w:tcPr>
          <w:p>
            <w:r>
              <w:t>Verify splash screen supports cached data fallback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cached data fallback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SPL-009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Accessibility Focus Order</w:t>
            </w:r>
          </w:p>
        </w:tc>
        <w:tc>
          <w:tcPr>
            <w:tcW w:type="dxa" w:w="1224"/>
          </w:tcPr>
          <w:p>
            <w:r>
              <w:t>Verify splash screen supports accessibility focus order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accessibility focus order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SPL-010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Localization Rendering</w:t>
            </w:r>
          </w:p>
        </w:tc>
        <w:tc>
          <w:tcPr>
            <w:tcW w:type="dxa" w:w="1224"/>
          </w:tcPr>
          <w:p>
            <w:r>
              <w:t>Verify splash screen supports localization rendering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localization rendering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SPL-011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Repeated Tap Handling</w:t>
            </w:r>
          </w:p>
        </w:tc>
        <w:tc>
          <w:tcPr>
            <w:tcW w:type="dxa" w:w="1224"/>
          </w:tcPr>
          <w:p>
            <w:r>
              <w:t>Verify splash screen supports repeated tap handling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repeated tap handling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SPL-012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Boundary Input Validation</w:t>
            </w:r>
          </w:p>
        </w:tc>
        <w:tc>
          <w:tcPr>
            <w:tcW w:type="dxa" w:w="1224"/>
          </w:tcPr>
          <w:p>
            <w:r>
              <w:t>Verify splash screen supports boundary input validation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boundary input validation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SPL-013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Invalid Input Rejection</w:t>
            </w:r>
          </w:p>
        </w:tc>
        <w:tc>
          <w:tcPr>
            <w:tcW w:type="dxa" w:w="1224"/>
          </w:tcPr>
          <w:p>
            <w:r>
              <w:t>Verify splash screen supports invalid input rejection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invalid input rejection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SPL-014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Empty State Rendering</w:t>
            </w:r>
          </w:p>
        </w:tc>
        <w:tc>
          <w:tcPr>
            <w:tcW w:type="dxa" w:w="1224"/>
          </w:tcPr>
          <w:p>
            <w:r>
              <w:t>Verify splash screen supports empty state rendering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empty state rendering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SPL-015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Session Expiry Handling</w:t>
            </w:r>
          </w:p>
        </w:tc>
        <w:tc>
          <w:tcPr>
            <w:tcW w:type="dxa" w:w="1224"/>
          </w:tcPr>
          <w:p>
            <w:r>
              <w:t>Verify splash screen supports session expiry handling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session expiry handling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SPL-016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Permission Prompt Handling</w:t>
            </w:r>
          </w:p>
        </w:tc>
        <w:tc>
          <w:tcPr>
            <w:tcW w:type="dxa" w:w="1224"/>
          </w:tcPr>
          <w:p>
            <w:r>
              <w:t>Verify splash screen supports permission prompt handling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permission prompt handling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SPL-017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Notification Entry Handling</w:t>
            </w:r>
          </w:p>
        </w:tc>
        <w:tc>
          <w:tcPr>
            <w:tcW w:type="dxa" w:w="1224"/>
          </w:tcPr>
          <w:p>
            <w:r>
              <w:t>Verify splash screen supports notification entry handling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notification entry handling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SPL-018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Deep Link Navigation</w:t>
            </w:r>
          </w:p>
        </w:tc>
        <w:tc>
          <w:tcPr>
            <w:tcW w:type="dxa" w:w="1224"/>
          </w:tcPr>
          <w:p>
            <w:r>
              <w:t>Verify splash screen supports deep link navigation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deep link navigation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  <w:tr>
        <w:tc>
          <w:tcPr>
            <w:tcW w:type="dxa" w:w="1224"/>
          </w:tcPr>
          <w:p>
            <w:r>
              <w:t>SPL-019</w:t>
            </w:r>
          </w:p>
        </w:tc>
        <w:tc>
          <w:tcPr>
            <w:tcW w:type="dxa" w:w="1224"/>
          </w:tcPr>
          <w:p>
            <w:r>
              <w:t>Splash Screen</w:t>
            </w:r>
          </w:p>
        </w:tc>
        <w:tc>
          <w:tcPr>
            <w:tcW w:type="dxa" w:w="1224"/>
          </w:tcPr>
          <w:p>
            <w:r>
              <w:t>App branding and launch transition - Device State Change Handling</w:t>
            </w:r>
          </w:p>
        </w:tc>
        <w:tc>
          <w:tcPr>
            <w:tcW w:type="dxa" w:w="1224"/>
          </w:tcPr>
          <w:p>
            <w:r>
              <w:t>Verify splash screen supports device state change handling without breaking the user journey.</w:t>
            </w:r>
          </w:p>
        </w:tc>
        <w:tc>
          <w:tcPr>
            <w:tcW w:type="dxa" w:w="1224"/>
          </w:tcPr>
          <w:p>
            <w:r>
              <w:t>App is installed and the device is ready for a fresh launch.</w:t>
            </w:r>
          </w:p>
        </w:tc>
        <w:tc>
          <w:tcPr>
            <w:tcW w:type="dxa" w:w="1224"/>
          </w:tcPr>
          <w:p>
            <w:r>
              <w:t>1. Open the splash screen path in the app.</w:t>
              <w:br/>
              <w:t>2. Trigger the device state change handling variation for the splash screen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splash screen should render the brand, remain stable for the configured duration, and transition cleanly to the next screen.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sample; verify splash timing during execution.</w:t>
            </w:r>
          </w:p>
        </w:tc>
      </w:tr>
    </w:tbl>
    <w:p/>
    <w:p>
      <w:pPr>
        <w:pStyle w:val="Heading2"/>
      </w:pPr>
      <w:r>
        <w:t>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Test ID</w:t>
            </w:r>
          </w:p>
        </w:tc>
        <w:tc>
          <w:tcPr>
            <w:tcW w:type="dxa" w:w="1224"/>
          </w:tcPr>
          <w:p>
            <w:r>
              <w:t>Module</w:t>
            </w:r>
          </w:p>
        </w:tc>
        <w:tc>
          <w:tcPr>
            <w:tcW w:type="dxa" w:w="1224"/>
          </w:tcPr>
          <w:p>
            <w:r>
              <w:t>Feature</w:t>
            </w:r>
          </w:p>
        </w:tc>
        <w:tc>
          <w:tcPr>
            <w:tcW w:type="dxa" w:w="1224"/>
          </w:tcPr>
          <w:p>
            <w:r>
              <w:t>Test Scenario</w:t>
            </w:r>
          </w:p>
        </w:tc>
        <w:tc>
          <w:tcPr>
            <w:tcW w:type="dxa" w:w="1224"/>
          </w:tcPr>
          <w:p>
            <w:r>
              <w:t>Preconditions</w:t>
            </w:r>
          </w:p>
        </w:tc>
        <w:tc>
          <w:tcPr>
            <w:tcW w:type="dxa" w:w="1224"/>
          </w:tcPr>
          <w:p>
            <w:r>
              <w:t>Test Steps</w:t>
            </w:r>
          </w:p>
        </w:tc>
        <w:tc>
          <w:tcPr>
            <w:tcW w:type="dxa" w:w="1224"/>
          </w:tcPr>
          <w:p>
            <w:r>
              <w:t>Expected Result</w:t>
            </w:r>
          </w:p>
        </w:tc>
        <w:tc>
          <w:tcPr>
            <w:tcW w:type="dxa" w:w="1224"/>
          </w:tcPr>
          <w:p>
            <w:r>
              <w:t>Actual Result</w:t>
            </w:r>
          </w:p>
        </w:tc>
        <w:tc>
          <w:tcPr>
            <w:tcW w:type="dxa" w:w="1224"/>
          </w:tcPr>
          <w:p>
            <w:r>
              <w:t>Status</w:t>
            </w:r>
          </w:p>
        </w:tc>
        <w:tc>
          <w:tcPr>
            <w:tcW w:type="dxa" w:w="1224"/>
          </w:tcPr>
          <w:p>
            <w:r>
              <w:t>Priority</w:t>
            </w:r>
          </w:p>
        </w:tc>
        <w:tc>
          <w:tcPr>
            <w:tcW w:type="dxa" w:w="1224"/>
          </w:tcPr>
          <w:p>
            <w:r>
              <w:t>Severity</w:t>
            </w:r>
          </w:p>
        </w:tc>
        <w:tc>
          <w:tcPr>
            <w:tcW w:type="dxa" w:w="1224"/>
          </w:tcPr>
          <w:p>
            <w:r>
              <w:t>Remarks</w:t>
            </w:r>
          </w:p>
        </w:tc>
      </w:tr>
      <w:tr>
        <w:tc>
          <w:tcPr>
            <w:tcW w:type="dxa" w:w="1224"/>
          </w:tcPr>
          <w:p>
            <w:r>
              <w:t>LGN-001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Cold Start Launch</w:t>
            </w:r>
          </w:p>
        </w:tc>
        <w:tc>
          <w:tcPr>
            <w:tcW w:type="dxa" w:w="1224"/>
          </w:tcPr>
          <w:p>
            <w:r>
              <w:t>Verify login supports cold start launch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cold start launch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LGN-002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First-Run Display</w:t>
            </w:r>
          </w:p>
        </w:tc>
        <w:tc>
          <w:tcPr>
            <w:tcW w:type="dxa" w:w="1224"/>
          </w:tcPr>
          <w:p>
            <w:r>
              <w:t>Verify login supports first-run display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first-run display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LGN-003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Loading Animation</w:t>
            </w:r>
          </w:p>
        </w:tc>
        <w:tc>
          <w:tcPr>
            <w:tcW w:type="dxa" w:w="1224"/>
          </w:tcPr>
          <w:p>
            <w:r>
              <w:t>Verify login supports loading animation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loading animation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LGN-004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Background To Foreground Resume</w:t>
            </w:r>
          </w:p>
        </w:tc>
        <w:tc>
          <w:tcPr>
            <w:tcW w:type="dxa" w:w="1224"/>
          </w:tcPr>
          <w:p>
            <w:r>
              <w:t>Verify login supports background to foreground resume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background to foreground resume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LGN-005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Force Close And Relaunch</w:t>
            </w:r>
          </w:p>
        </w:tc>
        <w:tc>
          <w:tcPr>
            <w:tcW w:type="dxa" w:w="1224"/>
          </w:tcPr>
          <w:p>
            <w:r>
              <w:t>Verify login supports force close and relaunch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force close and relaunch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LGN-006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Slow Network Response</w:t>
            </w:r>
          </w:p>
        </w:tc>
        <w:tc>
          <w:tcPr>
            <w:tcW w:type="dxa" w:w="1224"/>
          </w:tcPr>
          <w:p>
            <w:r>
              <w:t>Verify login supports slow network response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slow network response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LGN-007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Offline Network Condition</w:t>
            </w:r>
          </w:p>
        </w:tc>
        <w:tc>
          <w:tcPr>
            <w:tcW w:type="dxa" w:w="1224"/>
          </w:tcPr>
          <w:p>
            <w:r>
              <w:t>Verify login supports offline network condition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offline network condition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LGN-008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Cached Data Fallback</w:t>
            </w:r>
          </w:p>
        </w:tc>
        <w:tc>
          <w:tcPr>
            <w:tcW w:type="dxa" w:w="1224"/>
          </w:tcPr>
          <w:p>
            <w:r>
              <w:t>Verify login supports cached data fallback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cached data fallback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LGN-009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Accessibility Focus Order</w:t>
            </w:r>
          </w:p>
        </w:tc>
        <w:tc>
          <w:tcPr>
            <w:tcW w:type="dxa" w:w="1224"/>
          </w:tcPr>
          <w:p>
            <w:r>
              <w:t>Verify login supports accessibility focus order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accessibility focus order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LGN-010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Localization Rendering</w:t>
            </w:r>
          </w:p>
        </w:tc>
        <w:tc>
          <w:tcPr>
            <w:tcW w:type="dxa" w:w="1224"/>
          </w:tcPr>
          <w:p>
            <w:r>
              <w:t>Verify login supports localization rendering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localization rendering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LGN-011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Repeated Tap Handling</w:t>
            </w:r>
          </w:p>
        </w:tc>
        <w:tc>
          <w:tcPr>
            <w:tcW w:type="dxa" w:w="1224"/>
          </w:tcPr>
          <w:p>
            <w:r>
              <w:t>Verify login supports repeated tap handling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repeated tap handling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LGN-012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Boundary Input Validation</w:t>
            </w:r>
          </w:p>
        </w:tc>
        <w:tc>
          <w:tcPr>
            <w:tcW w:type="dxa" w:w="1224"/>
          </w:tcPr>
          <w:p>
            <w:r>
              <w:t>Verify login supports boundary input validation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boundary input validation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LGN-013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Invalid Input Rejection</w:t>
            </w:r>
          </w:p>
        </w:tc>
        <w:tc>
          <w:tcPr>
            <w:tcW w:type="dxa" w:w="1224"/>
          </w:tcPr>
          <w:p>
            <w:r>
              <w:t>Verify login supports invalid input rejection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invalid input rejection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LGN-014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Empty State Rendering</w:t>
            </w:r>
          </w:p>
        </w:tc>
        <w:tc>
          <w:tcPr>
            <w:tcW w:type="dxa" w:w="1224"/>
          </w:tcPr>
          <w:p>
            <w:r>
              <w:t>Verify login supports empty state rendering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empty state rendering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LGN-015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Session Expiry Handling</w:t>
            </w:r>
          </w:p>
        </w:tc>
        <w:tc>
          <w:tcPr>
            <w:tcW w:type="dxa" w:w="1224"/>
          </w:tcPr>
          <w:p>
            <w:r>
              <w:t>Verify login supports session expiry handling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session expiry handling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LGN-016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Permission Prompt Handling</w:t>
            </w:r>
          </w:p>
        </w:tc>
        <w:tc>
          <w:tcPr>
            <w:tcW w:type="dxa" w:w="1224"/>
          </w:tcPr>
          <w:p>
            <w:r>
              <w:t>Verify login supports permission prompt handling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permission prompt handling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LGN-017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Notification Entry Handling</w:t>
            </w:r>
          </w:p>
        </w:tc>
        <w:tc>
          <w:tcPr>
            <w:tcW w:type="dxa" w:w="1224"/>
          </w:tcPr>
          <w:p>
            <w:r>
              <w:t>Verify login supports notification entry handling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notification entry handling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LGN-018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Deep Link Navigation</w:t>
            </w:r>
          </w:p>
        </w:tc>
        <w:tc>
          <w:tcPr>
            <w:tcW w:type="dxa" w:w="1224"/>
          </w:tcPr>
          <w:p>
            <w:r>
              <w:t>Verify login supports deep link navigation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deep link navigation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  <w:tr>
        <w:tc>
          <w:tcPr>
            <w:tcW w:type="dxa" w:w="1224"/>
          </w:tcPr>
          <w:p>
            <w:r>
              <w:t>LGN-019</w:t>
            </w:r>
          </w:p>
        </w:tc>
        <w:tc>
          <w:tcPr>
            <w:tcW w:type="dxa" w:w="1224"/>
          </w:tcPr>
          <w:p>
            <w:r>
              <w:t>Login</w:t>
            </w:r>
          </w:p>
        </w:tc>
        <w:tc>
          <w:tcPr>
            <w:tcW w:type="dxa" w:w="1224"/>
          </w:tcPr>
          <w:p>
            <w:r>
              <w:t>Authentication form and credential submission - Device State Change Handling</w:t>
            </w:r>
          </w:p>
        </w:tc>
        <w:tc>
          <w:tcPr>
            <w:tcW w:type="dxa" w:w="1224"/>
          </w:tcPr>
          <w:p>
            <w:r>
              <w:t>Verify login supports device state change handling without breaking the user journey.</w:t>
            </w:r>
          </w:p>
        </w:tc>
        <w:tc>
          <w:tcPr>
            <w:tcW w:type="dxa" w:w="1224"/>
          </w:tcPr>
          <w:p>
            <w:r>
              <w:t>User is on the login screen with a valid account available for authentication flows.</w:t>
            </w:r>
          </w:p>
        </w:tc>
        <w:tc>
          <w:tcPr>
            <w:tcW w:type="dxa" w:w="1224"/>
          </w:tcPr>
          <w:p>
            <w:r>
              <w:t>1. Open the login path in the app.</w:t>
              <w:br/>
              <w:t>2. Trigger the device state change handling variation for the login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login screen should validate inputs, preserve security, and handle submission states without UI breakage.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login validation and usability coverage.</w:t>
            </w:r>
          </w:p>
        </w:tc>
      </w:tr>
    </w:tbl>
    <w:p/>
    <w:p>
      <w:pPr>
        <w:pStyle w:val="Heading2"/>
      </w:pPr>
      <w:r>
        <w:t>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Test ID</w:t>
            </w:r>
          </w:p>
        </w:tc>
        <w:tc>
          <w:tcPr>
            <w:tcW w:type="dxa" w:w="1224"/>
          </w:tcPr>
          <w:p>
            <w:r>
              <w:t>Module</w:t>
            </w:r>
          </w:p>
        </w:tc>
        <w:tc>
          <w:tcPr>
            <w:tcW w:type="dxa" w:w="1224"/>
          </w:tcPr>
          <w:p>
            <w:r>
              <w:t>Feature</w:t>
            </w:r>
          </w:p>
        </w:tc>
        <w:tc>
          <w:tcPr>
            <w:tcW w:type="dxa" w:w="1224"/>
          </w:tcPr>
          <w:p>
            <w:r>
              <w:t>Test Scenario</w:t>
            </w:r>
          </w:p>
        </w:tc>
        <w:tc>
          <w:tcPr>
            <w:tcW w:type="dxa" w:w="1224"/>
          </w:tcPr>
          <w:p>
            <w:r>
              <w:t>Preconditions</w:t>
            </w:r>
          </w:p>
        </w:tc>
        <w:tc>
          <w:tcPr>
            <w:tcW w:type="dxa" w:w="1224"/>
          </w:tcPr>
          <w:p>
            <w:r>
              <w:t>Test Steps</w:t>
            </w:r>
          </w:p>
        </w:tc>
        <w:tc>
          <w:tcPr>
            <w:tcW w:type="dxa" w:w="1224"/>
          </w:tcPr>
          <w:p>
            <w:r>
              <w:t>Expected Result</w:t>
            </w:r>
          </w:p>
        </w:tc>
        <w:tc>
          <w:tcPr>
            <w:tcW w:type="dxa" w:w="1224"/>
          </w:tcPr>
          <w:p>
            <w:r>
              <w:t>Actual Result</w:t>
            </w:r>
          </w:p>
        </w:tc>
        <w:tc>
          <w:tcPr>
            <w:tcW w:type="dxa" w:w="1224"/>
          </w:tcPr>
          <w:p>
            <w:r>
              <w:t>Status</w:t>
            </w:r>
          </w:p>
        </w:tc>
        <w:tc>
          <w:tcPr>
            <w:tcW w:type="dxa" w:w="1224"/>
          </w:tcPr>
          <w:p>
            <w:r>
              <w:t>Priority</w:t>
            </w:r>
          </w:p>
        </w:tc>
        <w:tc>
          <w:tcPr>
            <w:tcW w:type="dxa" w:w="1224"/>
          </w:tcPr>
          <w:p>
            <w:r>
              <w:t>Severity</w:t>
            </w:r>
          </w:p>
        </w:tc>
        <w:tc>
          <w:tcPr>
            <w:tcW w:type="dxa" w:w="1224"/>
          </w:tcPr>
          <w:p>
            <w:r>
              <w:t>Remarks</w:t>
            </w:r>
          </w:p>
        </w:tc>
      </w:tr>
      <w:tr>
        <w:tc>
          <w:tcPr>
            <w:tcW w:type="dxa" w:w="1224"/>
          </w:tcPr>
          <w:p>
            <w:r>
              <w:t>REG-001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Cold Start Launch</w:t>
            </w:r>
          </w:p>
        </w:tc>
        <w:tc>
          <w:tcPr>
            <w:tcW w:type="dxa" w:w="1224"/>
          </w:tcPr>
          <w:p>
            <w:r>
              <w:t>Verify registration supports cold start launch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cold start launch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REG-002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First-Run Display</w:t>
            </w:r>
          </w:p>
        </w:tc>
        <w:tc>
          <w:tcPr>
            <w:tcW w:type="dxa" w:w="1224"/>
          </w:tcPr>
          <w:p>
            <w:r>
              <w:t>Verify registration supports first-run display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first-run display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REG-003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Loading Animation</w:t>
            </w:r>
          </w:p>
        </w:tc>
        <w:tc>
          <w:tcPr>
            <w:tcW w:type="dxa" w:w="1224"/>
          </w:tcPr>
          <w:p>
            <w:r>
              <w:t>Verify registration supports loading animation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loading animation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REG-004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Background To Foreground Resume</w:t>
            </w:r>
          </w:p>
        </w:tc>
        <w:tc>
          <w:tcPr>
            <w:tcW w:type="dxa" w:w="1224"/>
          </w:tcPr>
          <w:p>
            <w:r>
              <w:t>Verify registration supports background to foreground resume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background to foreground resume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REG-005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Force Close And Relaunch</w:t>
            </w:r>
          </w:p>
        </w:tc>
        <w:tc>
          <w:tcPr>
            <w:tcW w:type="dxa" w:w="1224"/>
          </w:tcPr>
          <w:p>
            <w:r>
              <w:t>Verify registration supports force close and relaunch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force close and relaunch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REG-006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Slow Network Response</w:t>
            </w:r>
          </w:p>
        </w:tc>
        <w:tc>
          <w:tcPr>
            <w:tcW w:type="dxa" w:w="1224"/>
          </w:tcPr>
          <w:p>
            <w:r>
              <w:t>Verify registration supports slow network response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slow network response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REG-007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Offline Network Condition</w:t>
            </w:r>
          </w:p>
        </w:tc>
        <w:tc>
          <w:tcPr>
            <w:tcW w:type="dxa" w:w="1224"/>
          </w:tcPr>
          <w:p>
            <w:r>
              <w:t>Verify registration supports offline network condition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offline network condition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REG-008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Cached Data Fallback</w:t>
            </w:r>
          </w:p>
        </w:tc>
        <w:tc>
          <w:tcPr>
            <w:tcW w:type="dxa" w:w="1224"/>
          </w:tcPr>
          <w:p>
            <w:r>
              <w:t>Verify registration supports cached data fallback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cached data fallback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REG-009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Accessibility Focus Order</w:t>
            </w:r>
          </w:p>
        </w:tc>
        <w:tc>
          <w:tcPr>
            <w:tcW w:type="dxa" w:w="1224"/>
          </w:tcPr>
          <w:p>
            <w:r>
              <w:t>Verify registration supports accessibility focus order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accessibility focus order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REG-010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Localization Rendering</w:t>
            </w:r>
          </w:p>
        </w:tc>
        <w:tc>
          <w:tcPr>
            <w:tcW w:type="dxa" w:w="1224"/>
          </w:tcPr>
          <w:p>
            <w:r>
              <w:t>Verify registration supports localization rendering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localization rendering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REG-011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Repeated Tap Handling</w:t>
            </w:r>
          </w:p>
        </w:tc>
        <w:tc>
          <w:tcPr>
            <w:tcW w:type="dxa" w:w="1224"/>
          </w:tcPr>
          <w:p>
            <w:r>
              <w:t>Verify registration supports repeated tap handling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repeated tap handling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REG-012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Boundary Input Validation</w:t>
            </w:r>
          </w:p>
        </w:tc>
        <w:tc>
          <w:tcPr>
            <w:tcW w:type="dxa" w:w="1224"/>
          </w:tcPr>
          <w:p>
            <w:r>
              <w:t>Verify registration supports boundary input validation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boundary input validation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REG-013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Invalid Input Rejection</w:t>
            </w:r>
          </w:p>
        </w:tc>
        <w:tc>
          <w:tcPr>
            <w:tcW w:type="dxa" w:w="1224"/>
          </w:tcPr>
          <w:p>
            <w:r>
              <w:t>Verify registration supports invalid input rejection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invalid input rejection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REG-014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Empty State Rendering</w:t>
            </w:r>
          </w:p>
        </w:tc>
        <w:tc>
          <w:tcPr>
            <w:tcW w:type="dxa" w:w="1224"/>
          </w:tcPr>
          <w:p>
            <w:r>
              <w:t>Verify registration supports empty state rendering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empty state rendering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REG-015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Session Expiry Handling</w:t>
            </w:r>
          </w:p>
        </w:tc>
        <w:tc>
          <w:tcPr>
            <w:tcW w:type="dxa" w:w="1224"/>
          </w:tcPr>
          <w:p>
            <w:r>
              <w:t>Verify registration supports session expiry handling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session expiry handling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REG-016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Permission Prompt Handling</w:t>
            </w:r>
          </w:p>
        </w:tc>
        <w:tc>
          <w:tcPr>
            <w:tcW w:type="dxa" w:w="1224"/>
          </w:tcPr>
          <w:p>
            <w:r>
              <w:t>Verify registration supports permission prompt handling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permission prompt handling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REG-017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Notification Entry Handling</w:t>
            </w:r>
          </w:p>
        </w:tc>
        <w:tc>
          <w:tcPr>
            <w:tcW w:type="dxa" w:w="1224"/>
          </w:tcPr>
          <w:p>
            <w:r>
              <w:t>Verify registration supports notification entry handling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notification entry handling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REG-018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Deep Link Navigation</w:t>
            </w:r>
          </w:p>
        </w:tc>
        <w:tc>
          <w:tcPr>
            <w:tcW w:type="dxa" w:w="1224"/>
          </w:tcPr>
          <w:p>
            <w:r>
              <w:t>Verify registration supports deep link navigation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deep link navigation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  <w:tr>
        <w:tc>
          <w:tcPr>
            <w:tcW w:type="dxa" w:w="1224"/>
          </w:tcPr>
          <w:p>
            <w:r>
              <w:t>REG-019</w:t>
            </w:r>
          </w:p>
        </w:tc>
        <w:tc>
          <w:tcPr>
            <w:tcW w:type="dxa" w:w="1224"/>
          </w:tcPr>
          <w:p>
            <w:r>
              <w:t>Registration</w:t>
            </w:r>
          </w:p>
        </w:tc>
        <w:tc>
          <w:tcPr>
            <w:tcW w:type="dxa" w:w="1224"/>
          </w:tcPr>
          <w:p>
            <w:r>
              <w:t>New account creation workflow - Device State Change Handling</w:t>
            </w:r>
          </w:p>
        </w:tc>
        <w:tc>
          <w:tcPr>
            <w:tcW w:type="dxa" w:w="1224"/>
          </w:tcPr>
          <w:p>
            <w:r>
              <w:t>Verify registration supports device state change handling without breaking the user journey.</w:t>
            </w:r>
          </w:p>
        </w:tc>
        <w:tc>
          <w:tcPr>
            <w:tcW w:type="dxa" w:w="1224"/>
          </w:tcPr>
          <w:p>
            <w:r>
              <w:t>User is on the registration screen and does not already have an active session.</w:t>
            </w:r>
          </w:p>
        </w:tc>
        <w:tc>
          <w:tcPr>
            <w:tcW w:type="dxa" w:w="1224"/>
          </w:tcPr>
          <w:p>
            <w:r>
              <w:t>1. Open the registration path in the app.</w:t>
              <w:br/>
              <w:t>2. Trigger the device state change handling variation for the registration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registration flow should collect required data, validate fields, and create an account only when all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sign-up and account creation coverage.</w:t>
            </w:r>
          </w:p>
        </w:tc>
      </w:tr>
    </w:tbl>
    <w:p/>
    <w:p>
      <w:pPr>
        <w:pStyle w:val="Heading2"/>
      </w:pPr>
      <w:r>
        <w:t>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Test ID</w:t>
            </w:r>
          </w:p>
        </w:tc>
        <w:tc>
          <w:tcPr>
            <w:tcW w:type="dxa" w:w="1224"/>
          </w:tcPr>
          <w:p>
            <w:r>
              <w:t>Module</w:t>
            </w:r>
          </w:p>
        </w:tc>
        <w:tc>
          <w:tcPr>
            <w:tcW w:type="dxa" w:w="1224"/>
          </w:tcPr>
          <w:p>
            <w:r>
              <w:t>Feature</w:t>
            </w:r>
          </w:p>
        </w:tc>
        <w:tc>
          <w:tcPr>
            <w:tcW w:type="dxa" w:w="1224"/>
          </w:tcPr>
          <w:p>
            <w:r>
              <w:t>Test Scenario</w:t>
            </w:r>
          </w:p>
        </w:tc>
        <w:tc>
          <w:tcPr>
            <w:tcW w:type="dxa" w:w="1224"/>
          </w:tcPr>
          <w:p>
            <w:r>
              <w:t>Preconditions</w:t>
            </w:r>
          </w:p>
        </w:tc>
        <w:tc>
          <w:tcPr>
            <w:tcW w:type="dxa" w:w="1224"/>
          </w:tcPr>
          <w:p>
            <w:r>
              <w:t>Test Steps</w:t>
            </w:r>
          </w:p>
        </w:tc>
        <w:tc>
          <w:tcPr>
            <w:tcW w:type="dxa" w:w="1224"/>
          </w:tcPr>
          <w:p>
            <w:r>
              <w:t>Expected Result</w:t>
            </w:r>
          </w:p>
        </w:tc>
        <w:tc>
          <w:tcPr>
            <w:tcW w:type="dxa" w:w="1224"/>
          </w:tcPr>
          <w:p>
            <w:r>
              <w:t>Actual Result</w:t>
            </w:r>
          </w:p>
        </w:tc>
        <w:tc>
          <w:tcPr>
            <w:tcW w:type="dxa" w:w="1224"/>
          </w:tcPr>
          <w:p>
            <w:r>
              <w:t>Status</w:t>
            </w:r>
          </w:p>
        </w:tc>
        <w:tc>
          <w:tcPr>
            <w:tcW w:type="dxa" w:w="1224"/>
          </w:tcPr>
          <w:p>
            <w:r>
              <w:t>Priority</w:t>
            </w:r>
          </w:p>
        </w:tc>
        <w:tc>
          <w:tcPr>
            <w:tcW w:type="dxa" w:w="1224"/>
          </w:tcPr>
          <w:p>
            <w:r>
              <w:t>Severity</w:t>
            </w:r>
          </w:p>
        </w:tc>
        <w:tc>
          <w:tcPr>
            <w:tcW w:type="dxa" w:w="1224"/>
          </w:tcPr>
          <w:p>
            <w:r>
              <w:t>Remarks</w:t>
            </w:r>
          </w:p>
        </w:tc>
      </w:tr>
      <w:tr>
        <w:tc>
          <w:tcPr>
            <w:tcW w:type="dxa" w:w="1224"/>
          </w:tcPr>
          <w:p>
            <w:r>
              <w:t>DSH-001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Cold Start Launch</w:t>
            </w:r>
          </w:p>
        </w:tc>
        <w:tc>
          <w:tcPr>
            <w:tcW w:type="dxa" w:w="1224"/>
          </w:tcPr>
          <w:p>
            <w:r>
              <w:t>Verify dashboard supports cold start launch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cold start launch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DSH-002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First-Run Display</w:t>
            </w:r>
          </w:p>
        </w:tc>
        <w:tc>
          <w:tcPr>
            <w:tcW w:type="dxa" w:w="1224"/>
          </w:tcPr>
          <w:p>
            <w:r>
              <w:t>Verify dashboard supports first-run display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first-run display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DSH-003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Loading Animation</w:t>
            </w:r>
          </w:p>
        </w:tc>
        <w:tc>
          <w:tcPr>
            <w:tcW w:type="dxa" w:w="1224"/>
          </w:tcPr>
          <w:p>
            <w:r>
              <w:t>Verify dashboard supports loading animation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loading animation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DSH-004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Background To Foreground Resume</w:t>
            </w:r>
          </w:p>
        </w:tc>
        <w:tc>
          <w:tcPr>
            <w:tcW w:type="dxa" w:w="1224"/>
          </w:tcPr>
          <w:p>
            <w:r>
              <w:t>Verify dashboard supports background to foreground resume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background to foreground resume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DSH-005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Force Close And Relaunch</w:t>
            </w:r>
          </w:p>
        </w:tc>
        <w:tc>
          <w:tcPr>
            <w:tcW w:type="dxa" w:w="1224"/>
          </w:tcPr>
          <w:p>
            <w:r>
              <w:t>Verify dashboard supports force close and relaunch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force close and relaunch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DSH-006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Slow Network Response</w:t>
            </w:r>
          </w:p>
        </w:tc>
        <w:tc>
          <w:tcPr>
            <w:tcW w:type="dxa" w:w="1224"/>
          </w:tcPr>
          <w:p>
            <w:r>
              <w:t>Verify dashboard supports slow network response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slow network response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DSH-007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Offline Network Condition</w:t>
            </w:r>
          </w:p>
        </w:tc>
        <w:tc>
          <w:tcPr>
            <w:tcW w:type="dxa" w:w="1224"/>
          </w:tcPr>
          <w:p>
            <w:r>
              <w:t>Verify dashboard supports offline network condition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offline network condition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DSH-008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Cached Data Fallback</w:t>
            </w:r>
          </w:p>
        </w:tc>
        <w:tc>
          <w:tcPr>
            <w:tcW w:type="dxa" w:w="1224"/>
          </w:tcPr>
          <w:p>
            <w:r>
              <w:t>Verify dashboard supports cached data fallback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cached data fallback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DSH-009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Accessibility Focus Order</w:t>
            </w:r>
          </w:p>
        </w:tc>
        <w:tc>
          <w:tcPr>
            <w:tcW w:type="dxa" w:w="1224"/>
          </w:tcPr>
          <w:p>
            <w:r>
              <w:t>Verify dashboard supports accessibility focus order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accessibility focus order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DSH-010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Localization Rendering</w:t>
            </w:r>
          </w:p>
        </w:tc>
        <w:tc>
          <w:tcPr>
            <w:tcW w:type="dxa" w:w="1224"/>
          </w:tcPr>
          <w:p>
            <w:r>
              <w:t>Verify dashboard supports localization rendering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localization rendering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DSH-011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Repeated Tap Handling</w:t>
            </w:r>
          </w:p>
        </w:tc>
        <w:tc>
          <w:tcPr>
            <w:tcW w:type="dxa" w:w="1224"/>
          </w:tcPr>
          <w:p>
            <w:r>
              <w:t>Verify dashboard supports repeated tap handling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repeated tap handling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DSH-012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Boundary Input Validation</w:t>
            </w:r>
          </w:p>
        </w:tc>
        <w:tc>
          <w:tcPr>
            <w:tcW w:type="dxa" w:w="1224"/>
          </w:tcPr>
          <w:p>
            <w:r>
              <w:t>Verify dashboard supports boundary input validation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boundary input validation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DSH-013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Invalid Input Rejection</w:t>
            </w:r>
          </w:p>
        </w:tc>
        <w:tc>
          <w:tcPr>
            <w:tcW w:type="dxa" w:w="1224"/>
          </w:tcPr>
          <w:p>
            <w:r>
              <w:t>Verify dashboard supports invalid input rejection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invalid input rejection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DSH-014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Empty State Rendering</w:t>
            </w:r>
          </w:p>
        </w:tc>
        <w:tc>
          <w:tcPr>
            <w:tcW w:type="dxa" w:w="1224"/>
          </w:tcPr>
          <w:p>
            <w:r>
              <w:t>Verify dashboard supports empty state rendering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empty state rendering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DSH-015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Session Expiry Handling</w:t>
            </w:r>
          </w:p>
        </w:tc>
        <w:tc>
          <w:tcPr>
            <w:tcW w:type="dxa" w:w="1224"/>
          </w:tcPr>
          <w:p>
            <w:r>
              <w:t>Verify dashboard supports session expiry handling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session expiry handling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DSH-016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Permission Prompt Handling</w:t>
            </w:r>
          </w:p>
        </w:tc>
        <w:tc>
          <w:tcPr>
            <w:tcW w:type="dxa" w:w="1224"/>
          </w:tcPr>
          <w:p>
            <w:r>
              <w:t>Verify dashboard supports permission prompt handling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permission prompt handling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DSH-017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Notification Entry Handling</w:t>
            </w:r>
          </w:p>
        </w:tc>
        <w:tc>
          <w:tcPr>
            <w:tcW w:type="dxa" w:w="1224"/>
          </w:tcPr>
          <w:p>
            <w:r>
              <w:t>Verify dashboard supports notification entry handling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notification entry handling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DSH-018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Deep Link Navigation</w:t>
            </w:r>
          </w:p>
        </w:tc>
        <w:tc>
          <w:tcPr>
            <w:tcW w:type="dxa" w:w="1224"/>
          </w:tcPr>
          <w:p>
            <w:r>
              <w:t>Verify dashboard supports deep link navigation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deep link navigation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  <w:tr>
        <w:tc>
          <w:tcPr>
            <w:tcW w:type="dxa" w:w="1224"/>
          </w:tcPr>
          <w:p>
            <w:r>
              <w:t>DSH-019</w:t>
            </w:r>
          </w:p>
        </w:tc>
        <w:tc>
          <w:tcPr>
            <w:tcW w:type="dxa" w:w="1224"/>
          </w:tcPr>
          <w:p>
            <w:r>
              <w:t>Dashboard</w:t>
            </w:r>
          </w:p>
        </w:tc>
        <w:tc>
          <w:tcPr>
            <w:tcW w:type="dxa" w:w="1224"/>
          </w:tcPr>
          <w:p>
            <w:r>
              <w:t>Home landing cards and quick actions - Device State Change Handling</w:t>
            </w:r>
          </w:p>
        </w:tc>
        <w:tc>
          <w:tcPr>
            <w:tcW w:type="dxa" w:w="1224"/>
          </w:tcPr>
          <w:p>
            <w:r>
              <w:t>Verify dashboard supports device state change handling without breaking the user journey.</w:t>
            </w:r>
          </w:p>
        </w:tc>
        <w:tc>
          <w:tcPr>
            <w:tcW w:type="dxa" w:w="1224"/>
          </w:tcPr>
          <w:p>
            <w:r>
              <w:t>User has an authenticated session and has landed on the dashboard.</w:t>
            </w:r>
          </w:p>
        </w:tc>
        <w:tc>
          <w:tcPr>
            <w:tcW w:type="dxa" w:w="1224"/>
          </w:tcPr>
          <w:p>
            <w:r>
              <w:t>1. Open the dashboard path in the app.</w:t>
              <w:br/>
              <w:t>2. Trigger the device state change handling variation for the dashboard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dashboard should load core widgets, display actionable content, and remain responsive during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dashboard visibility and navigation coverage.</w:t>
            </w:r>
          </w:p>
        </w:tc>
      </w:tr>
    </w:tbl>
    <w:p/>
    <w:p>
      <w:pPr>
        <w:pStyle w:val="Heading2"/>
      </w:pPr>
      <w:r>
        <w:t>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Test ID</w:t>
            </w:r>
          </w:p>
        </w:tc>
        <w:tc>
          <w:tcPr>
            <w:tcW w:type="dxa" w:w="1224"/>
          </w:tcPr>
          <w:p>
            <w:r>
              <w:t>Module</w:t>
            </w:r>
          </w:p>
        </w:tc>
        <w:tc>
          <w:tcPr>
            <w:tcW w:type="dxa" w:w="1224"/>
          </w:tcPr>
          <w:p>
            <w:r>
              <w:t>Feature</w:t>
            </w:r>
          </w:p>
        </w:tc>
        <w:tc>
          <w:tcPr>
            <w:tcW w:type="dxa" w:w="1224"/>
          </w:tcPr>
          <w:p>
            <w:r>
              <w:t>Test Scenario</w:t>
            </w:r>
          </w:p>
        </w:tc>
        <w:tc>
          <w:tcPr>
            <w:tcW w:type="dxa" w:w="1224"/>
          </w:tcPr>
          <w:p>
            <w:r>
              <w:t>Preconditions</w:t>
            </w:r>
          </w:p>
        </w:tc>
        <w:tc>
          <w:tcPr>
            <w:tcW w:type="dxa" w:w="1224"/>
          </w:tcPr>
          <w:p>
            <w:r>
              <w:t>Test Steps</w:t>
            </w:r>
          </w:p>
        </w:tc>
        <w:tc>
          <w:tcPr>
            <w:tcW w:type="dxa" w:w="1224"/>
          </w:tcPr>
          <w:p>
            <w:r>
              <w:t>Expected Result</w:t>
            </w:r>
          </w:p>
        </w:tc>
        <w:tc>
          <w:tcPr>
            <w:tcW w:type="dxa" w:w="1224"/>
          </w:tcPr>
          <w:p>
            <w:r>
              <w:t>Actual Result</w:t>
            </w:r>
          </w:p>
        </w:tc>
        <w:tc>
          <w:tcPr>
            <w:tcW w:type="dxa" w:w="1224"/>
          </w:tcPr>
          <w:p>
            <w:r>
              <w:t>Status</w:t>
            </w:r>
          </w:p>
        </w:tc>
        <w:tc>
          <w:tcPr>
            <w:tcW w:type="dxa" w:w="1224"/>
          </w:tcPr>
          <w:p>
            <w:r>
              <w:t>Priority</w:t>
            </w:r>
          </w:p>
        </w:tc>
        <w:tc>
          <w:tcPr>
            <w:tcW w:type="dxa" w:w="1224"/>
          </w:tcPr>
          <w:p>
            <w:r>
              <w:t>Severity</w:t>
            </w:r>
          </w:p>
        </w:tc>
        <w:tc>
          <w:tcPr>
            <w:tcW w:type="dxa" w:w="1224"/>
          </w:tcPr>
          <w:p>
            <w:r>
              <w:t>Remarks</w:t>
            </w:r>
          </w:p>
        </w:tc>
      </w:tr>
      <w:tr>
        <w:tc>
          <w:tcPr>
            <w:tcW w:type="dxa" w:w="1224"/>
          </w:tcPr>
          <w:p>
            <w:r>
              <w:t>PRF-001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Cold Start Launch</w:t>
            </w:r>
          </w:p>
        </w:tc>
        <w:tc>
          <w:tcPr>
            <w:tcW w:type="dxa" w:w="1224"/>
          </w:tcPr>
          <w:p>
            <w:r>
              <w:t>Verify profile supports cold start launch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cold start launch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PRF-002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First-Run Display</w:t>
            </w:r>
          </w:p>
        </w:tc>
        <w:tc>
          <w:tcPr>
            <w:tcW w:type="dxa" w:w="1224"/>
          </w:tcPr>
          <w:p>
            <w:r>
              <w:t>Verify profile supports first-run display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first-run display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PRF-003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Loading Animation</w:t>
            </w:r>
          </w:p>
        </w:tc>
        <w:tc>
          <w:tcPr>
            <w:tcW w:type="dxa" w:w="1224"/>
          </w:tcPr>
          <w:p>
            <w:r>
              <w:t>Verify profile supports loading animation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loading animation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PRF-004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Background To Foreground Resume</w:t>
            </w:r>
          </w:p>
        </w:tc>
        <w:tc>
          <w:tcPr>
            <w:tcW w:type="dxa" w:w="1224"/>
          </w:tcPr>
          <w:p>
            <w:r>
              <w:t>Verify profile supports background to foreground resume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background to foreground resume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PRF-005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Force Close And Relaunch</w:t>
            </w:r>
          </w:p>
        </w:tc>
        <w:tc>
          <w:tcPr>
            <w:tcW w:type="dxa" w:w="1224"/>
          </w:tcPr>
          <w:p>
            <w:r>
              <w:t>Verify profile supports force close and relaunch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force close and relaunch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PRF-006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Slow Network Response</w:t>
            </w:r>
          </w:p>
        </w:tc>
        <w:tc>
          <w:tcPr>
            <w:tcW w:type="dxa" w:w="1224"/>
          </w:tcPr>
          <w:p>
            <w:r>
              <w:t>Verify profile supports slow network response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slow network response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PRF-007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Offline Network Condition</w:t>
            </w:r>
          </w:p>
        </w:tc>
        <w:tc>
          <w:tcPr>
            <w:tcW w:type="dxa" w:w="1224"/>
          </w:tcPr>
          <w:p>
            <w:r>
              <w:t>Verify profile supports offline network condition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offline network condition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PRF-008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Cached Data Fallback</w:t>
            </w:r>
          </w:p>
        </w:tc>
        <w:tc>
          <w:tcPr>
            <w:tcW w:type="dxa" w:w="1224"/>
          </w:tcPr>
          <w:p>
            <w:r>
              <w:t>Verify profile supports cached data fallback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cached data fallback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PRF-009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Accessibility Focus Order</w:t>
            </w:r>
          </w:p>
        </w:tc>
        <w:tc>
          <w:tcPr>
            <w:tcW w:type="dxa" w:w="1224"/>
          </w:tcPr>
          <w:p>
            <w:r>
              <w:t>Verify profile supports accessibility focus order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accessibility focus order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PRF-010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Localization Rendering</w:t>
            </w:r>
          </w:p>
        </w:tc>
        <w:tc>
          <w:tcPr>
            <w:tcW w:type="dxa" w:w="1224"/>
          </w:tcPr>
          <w:p>
            <w:r>
              <w:t>Verify profile supports localization rendering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localization rendering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PRF-011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Repeated Tap Handling</w:t>
            </w:r>
          </w:p>
        </w:tc>
        <w:tc>
          <w:tcPr>
            <w:tcW w:type="dxa" w:w="1224"/>
          </w:tcPr>
          <w:p>
            <w:r>
              <w:t>Verify profile supports repeated tap handling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repeated tap handling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PRF-012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Boundary Input Validation</w:t>
            </w:r>
          </w:p>
        </w:tc>
        <w:tc>
          <w:tcPr>
            <w:tcW w:type="dxa" w:w="1224"/>
          </w:tcPr>
          <w:p>
            <w:r>
              <w:t>Verify profile supports boundary input validation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boundary input validation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PRF-013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Invalid Input Rejection</w:t>
            </w:r>
          </w:p>
        </w:tc>
        <w:tc>
          <w:tcPr>
            <w:tcW w:type="dxa" w:w="1224"/>
          </w:tcPr>
          <w:p>
            <w:r>
              <w:t>Verify profile supports invalid input rejection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invalid input rejection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PRF-014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Empty State Rendering</w:t>
            </w:r>
          </w:p>
        </w:tc>
        <w:tc>
          <w:tcPr>
            <w:tcW w:type="dxa" w:w="1224"/>
          </w:tcPr>
          <w:p>
            <w:r>
              <w:t>Verify profile supports empty state rendering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empty state rendering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PRF-015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Session Expiry Handling</w:t>
            </w:r>
          </w:p>
        </w:tc>
        <w:tc>
          <w:tcPr>
            <w:tcW w:type="dxa" w:w="1224"/>
          </w:tcPr>
          <w:p>
            <w:r>
              <w:t>Verify profile supports session expiry handling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session expiry handling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PRF-016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Permission Prompt Handling</w:t>
            </w:r>
          </w:p>
        </w:tc>
        <w:tc>
          <w:tcPr>
            <w:tcW w:type="dxa" w:w="1224"/>
          </w:tcPr>
          <w:p>
            <w:r>
              <w:t>Verify profile supports permission prompt handling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permission prompt handling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PRF-017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Notification Entry Handling</w:t>
            </w:r>
          </w:p>
        </w:tc>
        <w:tc>
          <w:tcPr>
            <w:tcW w:type="dxa" w:w="1224"/>
          </w:tcPr>
          <w:p>
            <w:r>
              <w:t>Verify profile supports notification entry handling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notification entry handling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PRF-018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Deep Link Navigation</w:t>
            </w:r>
          </w:p>
        </w:tc>
        <w:tc>
          <w:tcPr>
            <w:tcW w:type="dxa" w:w="1224"/>
          </w:tcPr>
          <w:p>
            <w:r>
              <w:t>Verify profile supports deep link navigation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deep link navigation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  <w:tr>
        <w:tc>
          <w:tcPr>
            <w:tcW w:type="dxa" w:w="1224"/>
          </w:tcPr>
          <w:p>
            <w:r>
              <w:t>PRF-019</w:t>
            </w:r>
          </w:p>
        </w:tc>
        <w:tc>
          <w:tcPr>
            <w:tcW w:type="dxa" w:w="1224"/>
          </w:tcPr>
          <w:p>
            <w:r>
              <w:t>Profile</w:t>
            </w:r>
          </w:p>
        </w:tc>
        <w:tc>
          <w:tcPr>
            <w:tcW w:type="dxa" w:w="1224"/>
          </w:tcPr>
          <w:p>
            <w:r>
              <w:t>User information view and edit controls - Device State Change Handling</w:t>
            </w:r>
          </w:p>
        </w:tc>
        <w:tc>
          <w:tcPr>
            <w:tcW w:type="dxa" w:w="1224"/>
          </w:tcPr>
          <w:p>
            <w:r>
              <w:t>Verify profile supports device state change handling without breaking the user journey.</w:t>
            </w:r>
          </w:p>
        </w:tc>
        <w:tc>
          <w:tcPr>
            <w:tcW w:type="dxa" w:w="1224"/>
          </w:tcPr>
          <w:p>
            <w:r>
              <w:t>User is signed in and can access the profile area.</w:t>
            </w:r>
          </w:p>
        </w:tc>
        <w:tc>
          <w:tcPr>
            <w:tcW w:type="dxa" w:w="1224"/>
          </w:tcPr>
          <w:p>
            <w:r>
              <w:t>1. Open the profile path in the app.</w:t>
              <w:br/>
              <w:t>2. Trigger the device state change handling variation for the profile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profile section should display current account data and allow safe edits only when inputs are valid.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profile view and update flows.</w:t>
            </w:r>
          </w:p>
        </w:tc>
      </w:tr>
    </w:tbl>
    <w:p/>
    <w:p>
      <w:pPr>
        <w:pStyle w:val="Heading2"/>
      </w:pPr>
      <w:r>
        <w:t>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Test ID</w:t>
            </w:r>
          </w:p>
        </w:tc>
        <w:tc>
          <w:tcPr>
            <w:tcW w:type="dxa" w:w="1224"/>
          </w:tcPr>
          <w:p>
            <w:r>
              <w:t>Module</w:t>
            </w:r>
          </w:p>
        </w:tc>
        <w:tc>
          <w:tcPr>
            <w:tcW w:type="dxa" w:w="1224"/>
          </w:tcPr>
          <w:p>
            <w:r>
              <w:t>Feature</w:t>
            </w:r>
          </w:p>
        </w:tc>
        <w:tc>
          <w:tcPr>
            <w:tcW w:type="dxa" w:w="1224"/>
          </w:tcPr>
          <w:p>
            <w:r>
              <w:t>Test Scenario</w:t>
            </w:r>
          </w:p>
        </w:tc>
        <w:tc>
          <w:tcPr>
            <w:tcW w:type="dxa" w:w="1224"/>
          </w:tcPr>
          <w:p>
            <w:r>
              <w:t>Preconditions</w:t>
            </w:r>
          </w:p>
        </w:tc>
        <w:tc>
          <w:tcPr>
            <w:tcW w:type="dxa" w:w="1224"/>
          </w:tcPr>
          <w:p>
            <w:r>
              <w:t>Test Steps</w:t>
            </w:r>
          </w:p>
        </w:tc>
        <w:tc>
          <w:tcPr>
            <w:tcW w:type="dxa" w:w="1224"/>
          </w:tcPr>
          <w:p>
            <w:r>
              <w:t>Expected Result</w:t>
            </w:r>
          </w:p>
        </w:tc>
        <w:tc>
          <w:tcPr>
            <w:tcW w:type="dxa" w:w="1224"/>
          </w:tcPr>
          <w:p>
            <w:r>
              <w:t>Actual Result</w:t>
            </w:r>
          </w:p>
        </w:tc>
        <w:tc>
          <w:tcPr>
            <w:tcW w:type="dxa" w:w="1224"/>
          </w:tcPr>
          <w:p>
            <w:r>
              <w:t>Status</w:t>
            </w:r>
          </w:p>
        </w:tc>
        <w:tc>
          <w:tcPr>
            <w:tcW w:type="dxa" w:w="1224"/>
          </w:tcPr>
          <w:p>
            <w:r>
              <w:t>Priority</w:t>
            </w:r>
          </w:p>
        </w:tc>
        <w:tc>
          <w:tcPr>
            <w:tcW w:type="dxa" w:w="1224"/>
          </w:tcPr>
          <w:p>
            <w:r>
              <w:t>Severity</w:t>
            </w:r>
          </w:p>
        </w:tc>
        <w:tc>
          <w:tcPr>
            <w:tcW w:type="dxa" w:w="1224"/>
          </w:tcPr>
          <w:p>
            <w:r>
              <w:t>Remarks</w:t>
            </w:r>
          </w:p>
        </w:tc>
      </w:tr>
      <w:tr>
        <w:tc>
          <w:tcPr>
            <w:tcW w:type="dxa" w:w="1224"/>
          </w:tcPr>
          <w:p>
            <w:r>
              <w:t>SET-001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Cold Start Launch</w:t>
            </w:r>
          </w:p>
        </w:tc>
        <w:tc>
          <w:tcPr>
            <w:tcW w:type="dxa" w:w="1224"/>
          </w:tcPr>
          <w:p>
            <w:r>
              <w:t>Verify settings supports cold start launch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cold start launch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SET-002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First-Run Display</w:t>
            </w:r>
          </w:p>
        </w:tc>
        <w:tc>
          <w:tcPr>
            <w:tcW w:type="dxa" w:w="1224"/>
          </w:tcPr>
          <w:p>
            <w:r>
              <w:t>Verify settings supports first-run display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first-run display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SET-003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Loading Animation</w:t>
            </w:r>
          </w:p>
        </w:tc>
        <w:tc>
          <w:tcPr>
            <w:tcW w:type="dxa" w:w="1224"/>
          </w:tcPr>
          <w:p>
            <w:r>
              <w:t>Verify settings supports loading animation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loading animation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SET-004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Background To Foreground Resume</w:t>
            </w:r>
          </w:p>
        </w:tc>
        <w:tc>
          <w:tcPr>
            <w:tcW w:type="dxa" w:w="1224"/>
          </w:tcPr>
          <w:p>
            <w:r>
              <w:t>Verify settings supports background to foreground resume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background to foreground resume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SET-005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Force Close And Relaunch</w:t>
            </w:r>
          </w:p>
        </w:tc>
        <w:tc>
          <w:tcPr>
            <w:tcW w:type="dxa" w:w="1224"/>
          </w:tcPr>
          <w:p>
            <w:r>
              <w:t>Verify settings supports force close and relaunch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force close and relaunch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SET-006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Slow Network Response</w:t>
            </w:r>
          </w:p>
        </w:tc>
        <w:tc>
          <w:tcPr>
            <w:tcW w:type="dxa" w:w="1224"/>
          </w:tcPr>
          <w:p>
            <w:r>
              <w:t>Verify settings supports slow network response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slow network response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SET-007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Offline Network Condition</w:t>
            </w:r>
          </w:p>
        </w:tc>
        <w:tc>
          <w:tcPr>
            <w:tcW w:type="dxa" w:w="1224"/>
          </w:tcPr>
          <w:p>
            <w:r>
              <w:t>Verify settings supports offline network condition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offline network condition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SET-008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Cached Data Fallback</w:t>
            </w:r>
          </w:p>
        </w:tc>
        <w:tc>
          <w:tcPr>
            <w:tcW w:type="dxa" w:w="1224"/>
          </w:tcPr>
          <w:p>
            <w:r>
              <w:t>Verify settings supports cached data fallback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cached data fallback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SET-009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Accessibility Focus Order</w:t>
            </w:r>
          </w:p>
        </w:tc>
        <w:tc>
          <w:tcPr>
            <w:tcW w:type="dxa" w:w="1224"/>
          </w:tcPr>
          <w:p>
            <w:r>
              <w:t>Verify settings supports accessibility focus order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accessibility focus order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SET-010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Localization Rendering</w:t>
            </w:r>
          </w:p>
        </w:tc>
        <w:tc>
          <w:tcPr>
            <w:tcW w:type="dxa" w:w="1224"/>
          </w:tcPr>
          <w:p>
            <w:r>
              <w:t>Verify settings supports localization rendering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localization rendering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SET-011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Repeated Tap Handling</w:t>
            </w:r>
          </w:p>
        </w:tc>
        <w:tc>
          <w:tcPr>
            <w:tcW w:type="dxa" w:w="1224"/>
          </w:tcPr>
          <w:p>
            <w:r>
              <w:t>Verify settings supports repeated tap handling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repeated tap handling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SET-012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Boundary Input Validation</w:t>
            </w:r>
          </w:p>
        </w:tc>
        <w:tc>
          <w:tcPr>
            <w:tcW w:type="dxa" w:w="1224"/>
          </w:tcPr>
          <w:p>
            <w:r>
              <w:t>Verify settings supports boundary input validation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boundary input validation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SET-013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Invalid Input Rejection</w:t>
            </w:r>
          </w:p>
        </w:tc>
        <w:tc>
          <w:tcPr>
            <w:tcW w:type="dxa" w:w="1224"/>
          </w:tcPr>
          <w:p>
            <w:r>
              <w:t>Verify settings supports invalid input rejection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invalid input rejection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SET-014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Empty State Rendering</w:t>
            </w:r>
          </w:p>
        </w:tc>
        <w:tc>
          <w:tcPr>
            <w:tcW w:type="dxa" w:w="1224"/>
          </w:tcPr>
          <w:p>
            <w:r>
              <w:t>Verify settings supports empty state rendering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empty state rendering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SET-015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Session Expiry Handling</w:t>
            </w:r>
          </w:p>
        </w:tc>
        <w:tc>
          <w:tcPr>
            <w:tcW w:type="dxa" w:w="1224"/>
          </w:tcPr>
          <w:p>
            <w:r>
              <w:t>Verify settings supports session expiry handling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session expiry handling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SET-016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Permission Prompt Handling</w:t>
            </w:r>
          </w:p>
        </w:tc>
        <w:tc>
          <w:tcPr>
            <w:tcW w:type="dxa" w:w="1224"/>
          </w:tcPr>
          <w:p>
            <w:r>
              <w:t>Verify settings supports permission prompt handling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permission prompt handling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SET-017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Notification Entry Handling</w:t>
            </w:r>
          </w:p>
        </w:tc>
        <w:tc>
          <w:tcPr>
            <w:tcW w:type="dxa" w:w="1224"/>
          </w:tcPr>
          <w:p>
            <w:r>
              <w:t>Verify settings supports notification entry handling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notification entry handling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SET-018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Deep Link Navigation</w:t>
            </w:r>
          </w:p>
        </w:tc>
        <w:tc>
          <w:tcPr>
            <w:tcW w:type="dxa" w:w="1224"/>
          </w:tcPr>
          <w:p>
            <w:r>
              <w:t>Verify settings supports deep link navigation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deep link navigation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  <w:tr>
        <w:tc>
          <w:tcPr>
            <w:tcW w:type="dxa" w:w="1224"/>
          </w:tcPr>
          <w:p>
            <w:r>
              <w:t>SET-019</w:t>
            </w:r>
          </w:p>
        </w:tc>
        <w:tc>
          <w:tcPr>
            <w:tcW w:type="dxa" w:w="1224"/>
          </w:tcPr>
          <w:p>
            <w:r>
              <w:t>Settings</w:t>
            </w:r>
          </w:p>
        </w:tc>
        <w:tc>
          <w:tcPr>
            <w:tcW w:type="dxa" w:w="1224"/>
          </w:tcPr>
          <w:p>
            <w:r>
              <w:t>Preferences, language, and app configuration - Device State Change Handling</w:t>
            </w:r>
          </w:p>
        </w:tc>
        <w:tc>
          <w:tcPr>
            <w:tcW w:type="dxa" w:w="1224"/>
          </w:tcPr>
          <w:p>
            <w:r>
              <w:t>Verify settings supports device state change handling without breaking the user journey.</w:t>
            </w:r>
          </w:p>
        </w:tc>
        <w:tc>
          <w:tcPr>
            <w:tcW w:type="dxa" w:w="1224"/>
          </w:tcPr>
          <w:p>
            <w:r>
              <w:t>User is signed in and can open the settings menu.</w:t>
            </w:r>
          </w:p>
        </w:tc>
        <w:tc>
          <w:tcPr>
            <w:tcW w:type="dxa" w:w="1224"/>
          </w:tcPr>
          <w:p>
            <w:r>
              <w:t>1. Open the settings path in the app.</w:t>
              <w:br/>
              <w:t>2. Trigger the device state change handling variation for the settings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settings screen should apply preference changes, preserve them appropriately, and avoid impacting unrelated features.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preference persistence coverage.</w:t>
            </w:r>
          </w:p>
        </w:tc>
      </w:tr>
    </w:tbl>
    <w:p/>
    <w:p>
      <w:pPr>
        <w:pStyle w:val="Heading2"/>
      </w:pPr>
      <w:r>
        <w:t>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Test ID</w:t>
            </w:r>
          </w:p>
        </w:tc>
        <w:tc>
          <w:tcPr>
            <w:tcW w:type="dxa" w:w="1224"/>
          </w:tcPr>
          <w:p>
            <w:r>
              <w:t>Module</w:t>
            </w:r>
          </w:p>
        </w:tc>
        <w:tc>
          <w:tcPr>
            <w:tcW w:type="dxa" w:w="1224"/>
          </w:tcPr>
          <w:p>
            <w:r>
              <w:t>Feature</w:t>
            </w:r>
          </w:p>
        </w:tc>
        <w:tc>
          <w:tcPr>
            <w:tcW w:type="dxa" w:w="1224"/>
          </w:tcPr>
          <w:p>
            <w:r>
              <w:t>Test Scenario</w:t>
            </w:r>
          </w:p>
        </w:tc>
        <w:tc>
          <w:tcPr>
            <w:tcW w:type="dxa" w:w="1224"/>
          </w:tcPr>
          <w:p>
            <w:r>
              <w:t>Preconditions</w:t>
            </w:r>
          </w:p>
        </w:tc>
        <w:tc>
          <w:tcPr>
            <w:tcW w:type="dxa" w:w="1224"/>
          </w:tcPr>
          <w:p>
            <w:r>
              <w:t>Test Steps</w:t>
            </w:r>
          </w:p>
        </w:tc>
        <w:tc>
          <w:tcPr>
            <w:tcW w:type="dxa" w:w="1224"/>
          </w:tcPr>
          <w:p>
            <w:r>
              <w:t>Expected Result</w:t>
            </w:r>
          </w:p>
        </w:tc>
        <w:tc>
          <w:tcPr>
            <w:tcW w:type="dxa" w:w="1224"/>
          </w:tcPr>
          <w:p>
            <w:r>
              <w:t>Actual Result</w:t>
            </w:r>
          </w:p>
        </w:tc>
        <w:tc>
          <w:tcPr>
            <w:tcW w:type="dxa" w:w="1224"/>
          </w:tcPr>
          <w:p>
            <w:r>
              <w:t>Status</w:t>
            </w:r>
          </w:p>
        </w:tc>
        <w:tc>
          <w:tcPr>
            <w:tcW w:type="dxa" w:w="1224"/>
          </w:tcPr>
          <w:p>
            <w:r>
              <w:t>Priority</w:t>
            </w:r>
          </w:p>
        </w:tc>
        <w:tc>
          <w:tcPr>
            <w:tcW w:type="dxa" w:w="1224"/>
          </w:tcPr>
          <w:p>
            <w:r>
              <w:t>Severity</w:t>
            </w:r>
          </w:p>
        </w:tc>
        <w:tc>
          <w:tcPr>
            <w:tcW w:type="dxa" w:w="1224"/>
          </w:tcPr>
          <w:p>
            <w:r>
              <w:t>Remarks</w:t>
            </w:r>
          </w:p>
        </w:tc>
      </w:tr>
      <w:tr>
        <w:tc>
          <w:tcPr>
            <w:tcW w:type="dxa" w:w="1224"/>
          </w:tcPr>
          <w:p>
            <w:r>
              <w:t>SRCH-001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Cold Start Launch</w:t>
            </w:r>
          </w:p>
        </w:tc>
        <w:tc>
          <w:tcPr>
            <w:tcW w:type="dxa" w:w="1224"/>
          </w:tcPr>
          <w:p>
            <w:r>
              <w:t>Verify search supports cold start launch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cold start launch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SRCH-002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First-Run Display</w:t>
            </w:r>
          </w:p>
        </w:tc>
        <w:tc>
          <w:tcPr>
            <w:tcW w:type="dxa" w:w="1224"/>
          </w:tcPr>
          <w:p>
            <w:r>
              <w:t>Verify search supports first-run display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first-run display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SRCH-003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Loading Animation</w:t>
            </w:r>
          </w:p>
        </w:tc>
        <w:tc>
          <w:tcPr>
            <w:tcW w:type="dxa" w:w="1224"/>
          </w:tcPr>
          <w:p>
            <w:r>
              <w:t>Verify search supports loading animation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loading animation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SRCH-004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Background To Foreground Resume</w:t>
            </w:r>
          </w:p>
        </w:tc>
        <w:tc>
          <w:tcPr>
            <w:tcW w:type="dxa" w:w="1224"/>
          </w:tcPr>
          <w:p>
            <w:r>
              <w:t>Verify search supports background to foreground resume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background to foreground resume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SRCH-005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Force Close And Relaunch</w:t>
            </w:r>
          </w:p>
        </w:tc>
        <w:tc>
          <w:tcPr>
            <w:tcW w:type="dxa" w:w="1224"/>
          </w:tcPr>
          <w:p>
            <w:r>
              <w:t>Verify search supports force close and relaunch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force close and relaunch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SRCH-006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Slow Network Response</w:t>
            </w:r>
          </w:p>
        </w:tc>
        <w:tc>
          <w:tcPr>
            <w:tcW w:type="dxa" w:w="1224"/>
          </w:tcPr>
          <w:p>
            <w:r>
              <w:t>Verify search supports slow network response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slow network response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SRCH-007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Offline Network Condition</w:t>
            </w:r>
          </w:p>
        </w:tc>
        <w:tc>
          <w:tcPr>
            <w:tcW w:type="dxa" w:w="1224"/>
          </w:tcPr>
          <w:p>
            <w:r>
              <w:t>Verify search supports offline network condition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offline network condition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SRCH-008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Cached Data Fallback</w:t>
            </w:r>
          </w:p>
        </w:tc>
        <w:tc>
          <w:tcPr>
            <w:tcW w:type="dxa" w:w="1224"/>
          </w:tcPr>
          <w:p>
            <w:r>
              <w:t>Verify search supports cached data fallback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cached data fallback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SRCH-009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Accessibility Focus Order</w:t>
            </w:r>
          </w:p>
        </w:tc>
        <w:tc>
          <w:tcPr>
            <w:tcW w:type="dxa" w:w="1224"/>
          </w:tcPr>
          <w:p>
            <w:r>
              <w:t>Verify search supports accessibility focus order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accessibility focus order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SRCH-010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Localization Rendering</w:t>
            </w:r>
          </w:p>
        </w:tc>
        <w:tc>
          <w:tcPr>
            <w:tcW w:type="dxa" w:w="1224"/>
          </w:tcPr>
          <w:p>
            <w:r>
              <w:t>Verify search supports localization rendering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localization rendering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SRCH-011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Repeated Tap Handling</w:t>
            </w:r>
          </w:p>
        </w:tc>
        <w:tc>
          <w:tcPr>
            <w:tcW w:type="dxa" w:w="1224"/>
          </w:tcPr>
          <w:p>
            <w:r>
              <w:t>Verify search supports repeated tap handling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repeated tap handling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SRCH-012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Boundary Input Validation</w:t>
            </w:r>
          </w:p>
        </w:tc>
        <w:tc>
          <w:tcPr>
            <w:tcW w:type="dxa" w:w="1224"/>
          </w:tcPr>
          <w:p>
            <w:r>
              <w:t>Verify search supports boundary input validation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boundary input validation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SRCH-013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Invalid Input Rejection</w:t>
            </w:r>
          </w:p>
        </w:tc>
        <w:tc>
          <w:tcPr>
            <w:tcW w:type="dxa" w:w="1224"/>
          </w:tcPr>
          <w:p>
            <w:r>
              <w:t>Verify search supports invalid input rejection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invalid input rejection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SRCH-014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Empty State Rendering</w:t>
            </w:r>
          </w:p>
        </w:tc>
        <w:tc>
          <w:tcPr>
            <w:tcW w:type="dxa" w:w="1224"/>
          </w:tcPr>
          <w:p>
            <w:r>
              <w:t>Verify search supports empty state rendering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empty state rendering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SRCH-015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Session Expiry Handling</w:t>
            </w:r>
          </w:p>
        </w:tc>
        <w:tc>
          <w:tcPr>
            <w:tcW w:type="dxa" w:w="1224"/>
          </w:tcPr>
          <w:p>
            <w:r>
              <w:t>Verify search supports session expiry handling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session expiry handling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SRCH-016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Permission Prompt Handling</w:t>
            </w:r>
          </w:p>
        </w:tc>
        <w:tc>
          <w:tcPr>
            <w:tcW w:type="dxa" w:w="1224"/>
          </w:tcPr>
          <w:p>
            <w:r>
              <w:t>Verify search supports permission prompt handling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permission prompt handling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SRCH-017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Notification Entry Handling</w:t>
            </w:r>
          </w:p>
        </w:tc>
        <w:tc>
          <w:tcPr>
            <w:tcW w:type="dxa" w:w="1224"/>
          </w:tcPr>
          <w:p>
            <w:r>
              <w:t>Verify search supports notification entry handling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notification entry handling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SRCH-018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Deep Link Navigation</w:t>
            </w:r>
          </w:p>
        </w:tc>
        <w:tc>
          <w:tcPr>
            <w:tcW w:type="dxa" w:w="1224"/>
          </w:tcPr>
          <w:p>
            <w:r>
              <w:t>Verify search supports deep link navigation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deep link navigation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  <w:tr>
        <w:tc>
          <w:tcPr>
            <w:tcW w:type="dxa" w:w="1224"/>
          </w:tcPr>
          <w:p>
            <w:r>
              <w:t>SRCH-019</w:t>
            </w:r>
          </w:p>
        </w:tc>
        <w:tc>
          <w:tcPr>
            <w:tcW w:type="dxa" w:w="1224"/>
          </w:tcPr>
          <w:p>
            <w:r>
              <w:t>Search</w:t>
            </w:r>
          </w:p>
        </w:tc>
        <w:tc>
          <w:tcPr>
            <w:tcW w:type="dxa" w:w="1224"/>
          </w:tcPr>
          <w:p>
            <w:r>
              <w:t>Search entry and result filtering - Device State Change Handling</w:t>
            </w:r>
          </w:p>
        </w:tc>
        <w:tc>
          <w:tcPr>
            <w:tcW w:type="dxa" w:w="1224"/>
          </w:tcPr>
          <w:p>
            <w:r>
              <w:t>Verify search supports device state change handling without breaking the user journey.</w:t>
            </w:r>
          </w:p>
        </w:tc>
        <w:tc>
          <w:tcPr>
            <w:tcW w:type="dxa" w:w="1224"/>
          </w:tcPr>
          <w:p>
            <w:r>
              <w:t>User can access the search interface from the main app shell.</w:t>
            </w:r>
          </w:p>
        </w:tc>
        <w:tc>
          <w:tcPr>
            <w:tcW w:type="dxa" w:w="1224"/>
          </w:tcPr>
          <w:p>
            <w:r>
              <w:t>1. Open the search path in the app.</w:t>
              <w:br/>
              <w:t>2. Trigger the device state change handling variation for the search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search experience should return relevant results, handle empty states, and recover gracefully from invalid queries.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query handling and result quality.</w:t>
            </w:r>
          </w:p>
        </w:tc>
      </w:tr>
    </w:tbl>
    <w:p/>
    <w:p>
      <w:pPr>
        <w:pStyle w:val="Heading2"/>
      </w:pPr>
      <w:r>
        <w:t>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Test ID</w:t>
            </w:r>
          </w:p>
        </w:tc>
        <w:tc>
          <w:tcPr>
            <w:tcW w:type="dxa" w:w="1224"/>
          </w:tcPr>
          <w:p>
            <w:r>
              <w:t>Module</w:t>
            </w:r>
          </w:p>
        </w:tc>
        <w:tc>
          <w:tcPr>
            <w:tcW w:type="dxa" w:w="1224"/>
          </w:tcPr>
          <w:p>
            <w:r>
              <w:t>Feature</w:t>
            </w:r>
          </w:p>
        </w:tc>
        <w:tc>
          <w:tcPr>
            <w:tcW w:type="dxa" w:w="1224"/>
          </w:tcPr>
          <w:p>
            <w:r>
              <w:t>Test Scenario</w:t>
            </w:r>
          </w:p>
        </w:tc>
        <w:tc>
          <w:tcPr>
            <w:tcW w:type="dxa" w:w="1224"/>
          </w:tcPr>
          <w:p>
            <w:r>
              <w:t>Preconditions</w:t>
            </w:r>
          </w:p>
        </w:tc>
        <w:tc>
          <w:tcPr>
            <w:tcW w:type="dxa" w:w="1224"/>
          </w:tcPr>
          <w:p>
            <w:r>
              <w:t>Test Steps</w:t>
            </w:r>
          </w:p>
        </w:tc>
        <w:tc>
          <w:tcPr>
            <w:tcW w:type="dxa" w:w="1224"/>
          </w:tcPr>
          <w:p>
            <w:r>
              <w:t>Expected Result</w:t>
            </w:r>
          </w:p>
        </w:tc>
        <w:tc>
          <w:tcPr>
            <w:tcW w:type="dxa" w:w="1224"/>
          </w:tcPr>
          <w:p>
            <w:r>
              <w:t>Actual Result</w:t>
            </w:r>
          </w:p>
        </w:tc>
        <w:tc>
          <w:tcPr>
            <w:tcW w:type="dxa" w:w="1224"/>
          </w:tcPr>
          <w:p>
            <w:r>
              <w:t>Status</w:t>
            </w:r>
          </w:p>
        </w:tc>
        <w:tc>
          <w:tcPr>
            <w:tcW w:type="dxa" w:w="1224"/>
          </w:tcPr>
          <w:p>
            <w:r>
              <w:t>Priority</w:t>
            </w:r>
          </w:p>
        </w:tc>
        <w:tc>
          <w:tcPr>
            <w:tcW w:type="dxa" w:w="1224"/>
          </w:tcPr>
          <w:p>
            <w:r>
              <w:t>Severity</w:t>
            </w:r>
          </w:p>
        </w:tc>
        <w:tc>
          <w:tcPr>
            <w:tcW w:type="dxa" w:w="1224"/>
          </w:tcPr>
          <w:p>
            <w:r>
              <w:t>Remarks</w:t>
            </w:r>
          </w:p>
        </w:tc>
      </w:tr>
      <w:tr>
        <w:tc>
          <w:tcPr>
            <w:tcW w:type="dxa" w:w="1224"/>
          </w:tcPr>
          <w:p>
            <w:r>
              <w:t>NTF-001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Cold Start Launch</w:t>
            </w:r>
          </w:p>
        </w:tc>
        <w:tc>
          <w:tcPr>
            <w:tcW w:type="dxa" w:w="1224"/>
          </w:tcPr>
          <w:p>
            <w:r>
              <w:t>Verify notifications supports cold start launch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cold start launch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NTF-002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First-Run Display</w:t>
            </w:r>
          </w:p>
        </w:tc>
        <w:tc>
          <w:tcPr>
            <w:tcW w:type="dxa" w:w="1224"/>
          </w:tcPr>
          <w:p>
            <w:r>
              <w:t>Verify notifications supports first-run display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first-run display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NTF-003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Loading Animation</w:t>
            </w:r>
          </w:p>
        </w:tc>
        <w:tc>
          <w:tcPr>
            <w:tcW w:type="dxa" w:w="1224"/>
          </w:tcPr>
          <w:p>
            <w:r>
              <w:t>Verify notifications supports loading animation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loading animation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NTF-004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Background To Foreground Resume</w:t>
            </w:r>
          </w:p>
        </w:tc>
        <w:tc>
          <w:tcPr>
            <w:tcW w:type="dxa" w:w="1224"/>
          </w:tcPr>
          <w:p>
            <w:r>
              <w:t>Verify notifications supports background to foreground resume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background to foreground resume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NTF-005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Force Close And Relaunch</w:t>
            </w:r>
          </w:p>
        </w:tc>
        <w:tc>
          <w:tcPr>
            <w:tcW w:type="dxa" w:w="1224"/>
          </w:tcPr>
          <w:p>
            <w:r>
              <w:t>Verify notifications supports force close and relaunch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force close and relaunch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NTF-006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Slow Network Response</w:t>
            </w:r>
          </w:p>
        </w:tc>
        <w:tc>
          <w:tcPr>
            <w:tcW w:type="dxa" w:w="1224"/>
          </w:tcPr>
          <w:p>
            <w:r>
              <w:t>Verify notifications supports slow network response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slow network response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NTF-007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Offline Network Condition</w:t>
            </w:r>
          </w:p>
        </w:tc>
        <w:tc>
          <w:tcPr>
            <w:tcW w:type="dxa" w:w="1224"/>
          </w:tcPr>
          <w:p>
            <w:r>
              <w:t>Verify notifications supports offline network condition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offline network condition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NTF-008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Cached Data Fallback</w:t>
            </w:r>
          </w:p>
        </w:tc>
        <w:tc>
          <w:tcPr>
            <w:tcW w:type="dxa" w:w="1224"/>
          </w:tcPr>
          <w:p>
            <w:r>
              <w:t>Verify notifications supports cached data fallback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cached data fallback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NTF-009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Accessibility Focus Order</w:t>
            </w:r>
          </w:p>
        </w:tc>
        <w:tc>
          <w:tcPr>
            <w:tcW w:type="dxa" w:w="1224"/>
          </w:tcPr>
          <w:p>
            <w:r>
              <w:t>Verify notifications supports accessibility focus order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accessibility focus order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NTF-010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Localization Rendering</w:t>
            </w:r>
          </w:p>
        </w:tc>
        <w:tc>
          <w:tcPr>
            <w:tcW w:type="dxa" w:w="1224"/>
          </w:tcPr>
          <w:p>
            <w:r>
              <w:t>Verify notifications supports localization rendering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localization rendering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NTF-011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Repeated Tap Handling</w:t>
            </w:r>
          </w:p>
        </w:tc>
        <w:tc>
          <w:tcPr>
            <w:tcW w:type="dxa" w:w="1224"/>
          </w:tcPr>
          <w:p>
            <w:r>
              <w:t>Verify notifications supports repeated tap handling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repeated tap handling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NTF-012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Boundary Input Validation</w:t>
            </w:r>
          </w:p>
        </w:tc>
        <w:tc>
          <w:tcPr>
            <w:tcW w:type="dxa" w:w="1224"/>
          </w:tcPr>
          <w:p>
            <w:r>
              <w:t>Verify notifications supports boundary input validation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boundary input validation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NTF-013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Invalid Input Rejection</w:t>
            </w:r>
          </w:p>
        </w:tc>
        <w:tc>
          <w:tcPr>
            <w:tcW w:type="dxa" w:w="1224"/>
          </w:tcPr>
          <w:p>
            <w:r>
              <w:t>Verify notifications supports invalid input rejection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invalid input rejection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NTF-014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Empty State Rendering</w:t>
            </w:r>
          </w:p>
        </w:tc>
        <w:tc>
          <w:tcPr>
            <w:tcW w:type="dxa" w:w="1224"/>
          </w:tcPr>
          <w:p>
            <w:r>
              <w:t>Verify notifications supports empty state rendering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empty state rendering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NTF-015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Session Expiry Handling</w:t>
            </w:r>
          </w:p>
        </w:tc>
        <w:tc>
          <w:tcPr>
            <w:tcW w:type="dxa" w:w="1224"/>
          </w:tcPr>
          <w:p>
            <w:r>
              <w:t>Verify notifications supports session expiry handling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session expiry handling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NTF-016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Permission Prompt Handling</w:t>
            </w:r>
          </w:p>
        </w:tc>
        <w:tc>
          <w:tcPr>
            <w:tcW w:type="dxa" w:w="1224"/>
          </w:tcPr>
          <w:p>
            <w:r>
              <w:t>Verify notifications supports permission prompt handling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permission prompt handling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NTF-017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Notification Entry Handling</w:t>
            </w:r>
          </w:p>
        </w:tc>
        <w:tc>
          <w:tcPr>
            <w:tcW w:type="dxa" w:w="1224"/>
          </w:tcPr>
          <w:p>
            <w:r>
              <w:t>Verify notifications supports notification entry handling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notification entry handling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NTF-018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Deep Link Navigation</w:t>
            </w:r>
          </w:p>
        </w:tc>
        <w:tc>
          <w:tcPr>
            <w:tcW w:type="dxa" w:w="1224"/>
          </w:tcPr>
          <w:p>
            <w:r>
              <w:t>Verify notifications supports deep link navigation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deep link navigation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  <w:tr>
        <w:tc>
          <w:tcPr>
            <w:tcW w:type="dxa" w:w="1224"/>
          </w:tcPr>
          <w:p>
            <w:r>
              <w:t>NTF-019</w:t>
            </w:r>
          </w:p>
        </w:tc>
        <w:tc>
          <w:tcPr>
            <w:tcW w:type="dxa" w:w="1224"/>
          </w:tcPr>
          <w:p>
            <w:r>
              <w:t>Notifications</w:t>
            </w:r>
          </w:p>
        </w:tc>
        <w:tc>
          <w:tcPr>
            <w:tcW w:type="dxa" w:w="1224"/>
          </w:tcPr>
          <w:p>
            <w:r>
              <w:t>Notification center and alert interactions - Device State Change Handling</w:t>
            </w:r>
          </w:p>
        </w:tc>
        <w:tc>
          <w:tcPr>
            <w:tcW w:type="dxa" w:w="1224"/>
          </w:tcPr>
          <w:p>
            <w:r>
              <w:t>Verify notifications supports device state change handling without breaking the user journey.</w:t>
            </w:r>
          </w:p>
        </w:tc>
        <w:tc>
          <w:tcPr>
            <w:tcW w:type="dxa" w:w="1224"/>
          </w:tcPr>
          <w:p>
            <w:r>
              <w:t>Notification permissions are available or have been granted previously.</w:t>
            </w:r>
          </w:p>
        </w:tc>
        <w:tc>
          <w:tcPr>
            <w:tcW w:type="dxa" w:w="1224"/>
          </w:tcPr>
          <w:p>
            <w:r>
              <w:t>1. Open the notifications path in the app.</w:t>
              <w:br/>
              <w:t>2. Trigger the device state change handling variation for the notifications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Notifications should arrive, render correctly, and open the expected destination without breaking navigation.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notification delivery and entry points.</w:t>
            </w:r>
          </w:p>
        </w:tc>
      </w:tr>
    </w:tbl>
    <w:p/>
    <w:p>
      <w:pPr>
        <w:pStyle w:val="Heading2"/>
      </w:pPr>
      <w:r>
        <w:t>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Test ID</w:t>
            </w:r>
          </w:p>
        </w:tc>
        <w:tc>
          <w:tcPr>
            <w:tcW w:type="dxa" w:w="1224"/>
          </w:tcPr>
          <w:p>
            <w:r>
              <w:t>Module</w:t>
            </w:r>
          </w:p>
        </w:tc>
        <w:tc>
          <w:tcPr>
            <w:tcW w:type="dxa" w:w="1224"/>
          </w:tcPr>
          <w:p>
            <w:r>
              <w:t>Feature</w:t>
            </w:r>
          </w:p>
        </w:tc>
        <w:tc>
          <w:tcPr>
            <w:tcW w:type="dxa" w:w="1224"/>
          </w:tcPr>
          <w:p>
            <w:r>
              <w:t>Test Scenario</w:t>
            </w:r>
          </w:p>
        </w:tc>
        <w:tc>
          <w:tcPr>
            <w:tcW w:type="dxa" w:w="1224"/>
          </w:tcPr>
          <w:p>
            <w:r>
              <w:t>Preconditions</w:t>
            </w:r>
          </w:p>
        </w:tc>
        <w:tc>
          <w:tcPr>
            <w:tcW w:type="dxa" w:w="1224"/>
          </w:tcPr>
          <w:p>
            <w:r>
              <w:t>Test Steps</w:t>
            </w:r>
          </w:p>
        </w:tc>
        <w:tc>
          <w:tcPr>
            <w:tcW w:type="dxa" w:w="1224"/>
          </w:tcPr>
          <w:p>
            <w:r>
              <w:t>Expected Result</w:t>
            </w:r>
          </w:p>
        </w:tc>
        <w:tc>
          <w:tcPr>
            <w:tcW w:type="dxa" w:w="1224"/>
          </w:tcPr>
          <w:p>
            <w:r>
              <w:t>Actual Result</w:t>
            </w:r>
          </w:p>
        </w:tc>
        <w:tc>
          <w:tcPr>
            <w:tcW w:type="dxa" w:w="1224"/>
          </w:tcPr>
          <w:p>
            <w:r>
              <w:t>Status</w:t>
            </w:r>
          </w:p>
        </w:tc>
        <w:tc>
          <w:tcPr>
            <w:tcW w:type="dxa" w:w="1224"/>
          </w:tcPr>
          <w:p>
            <w:r>
              <w:t>Priority</w:t>
            </w:r>
          </w:p>
        </w:tc>
        <w:tc>
          <w:tcPr>
            <w:tcW w:type="dxa" w:w="1224"/>
          </w:tcPr>
          <w:p>
            <w:r>
              <w:t>Severity</w:t>
            </w:r>
          </w:p>
        </w:tc>
        <w:tc>
          <w:tcPr>
            <w:tcW w:type="dxa" w:w="1224"/>
          </w:tcPr>
          <w:p>
            <w:r>
              <w:t>Remarks</w:t>
            </w:r>
          </w:p>
        </w:tc>
      </w:tr>
      <w:tr>
        <w:tc>
          <w:tcPr>
            <w:tcW w:type="dxa" w:w="1224"/>
          </w:tcPr>
          <w:p>
            <w:r>
              <w:t>PERM-001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Cold Start Launch</w:t>
            </w:r>
          </w:p>
        </w:tc>
        <w:tc>
          <w:tcPr>
            <w:tcW w:type="dxa" w:w="1224"/>
          </w:tcPr>
          <w:p>
            <w:r>
              <w:t>Verify permissions supports cold start launch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cold start launch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PERM-002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First-Run Display</w:t>
            </w:r>
          </w:p>
        </w:tc>
        <w:tc>
          <w:tcPr>
            <w:tcW w:type="dxa" w:w="1224"/>
          </w:tcPr>
          <w:p>
            <w:r>
              <w:t>Verify permissions supports first-run display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first-run display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PERM-003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Loading Animation</w:t>
            </w:r>
          </w:p>
        </w:tc>
        <w:tc>
          <w:tcPr>
            <w:tcW w:type="dxa" w:w="1224"/>
          </w:tcPr>
          <w:p>
            <w:r>
              <w:t>Verify permissions supports loading animation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loading animation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PERM-004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Background To Foreground Resume</w:t>
            </w:r>
          </w:p>
        </w:tc>
        <w:tc>
          <w:tcPr>
            <w:tcW w:type="dxa" w:w="1224"/>
          </w:tcPr>
          <w:p>
            <w:r>
              <w:t>Verify permissions supports background to foreground resume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background to foreground resume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PERM-005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Force Close And Relaunch</w:t>
            </w:r>
          </w:p>
        </w:tc>
        <w:tc>
          <w:tcPr>
            <w:tcW w:type="dxa" w:w="1224"/>
          </w:tcPr>
          <w:p>
            <w:r>
              <w:t>Verify permissions supports force close and relaunch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force close and relaunch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PERM-006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Slow Network Response</w:t>
            </w:r>
          </w:p>
        </w:tc>
        <w:tc>
          <w:tcPr>
            <w:tcW w:type="dxa" w:w="1224"/>
          </w:tcPr>
          <w:p>
            <w:r>
              <w:t>Verify permissions supports slow network response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slow network response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PERM-007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Offline Network Condition</w:t>
            </w:r>
          </w:p>
        </w:tc>
        <w:tc>
          <w:tcPr>
            <w:tcW w:type="dxa" w:w="1224"/>
          </w:tcPr>
          <w:p>
            <w:r>
              <w:t>Verify permissions supports offline network condition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offline network condition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PERM-008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Cached Data Fallback</w:t>
            </w:r>
          </w:p>
        </w:tc>
        <w:tc>
          <w:tcPr>
            <w:tcW w:type="dxa" w:w="1224"/>
          </w:tcPr>
          <w:p>
            <w:r>
              <w:t>Verify permissions supports cached data fallback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cached data fallback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PERM-009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Accessibility Focus Order</w:t>
            </w:r>
          </w:p>
        </w:tc>
        <w:tc>
          <w:tcPr>
            <w:tcW w:type="dxa" w:w="1224"/>
          </w:tcPr>
          <w:p>
            <w:r>
              <w:t>Verify permissions supports accessibility focus order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accessibility focus order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PERM-010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Localization Rendering</w:t>
            </w:r>
          </w:p>
        </w:tc>
        <w:tc>
          <w:tcPr>
            <w:tcW w:type="dxa" w:w="1224"/>
          </w:tcPr>
          <w:p>
            <w:r>
              <w:t>Verify permissions supports localization rendering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localization rendering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PERM-011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Repeated Tap Handling</w:t>
            </w:r>
          </w:p>
        </w:tc>
        <w:tc>
          <w:tcPr>
            <w:tcW w:type="dxa" w:w="1224"/>
          </w:tcPr>
          <w:p>
            <w:r>
              <w:t>Verify permissions supports repeated tap handling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repeated tap handling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PERM-012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Boundary Input Validation</w:t>
            </w:r>
          </w:p>
        </w:tc>
        <w:tc>
          <w:tcPr>
            <w:tcW w:type="dxa" w:w="1224"/>
          </w:tcPr>
          <w:p>
            <w:r>
              <w:t>Verify permissions supports boundary input validation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boundary input validation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PERM-013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Invalid Input Rejection</w:t>
            </w:r>
          </w:p>
        </w:tc>
        <w:tc>
          <w:tcPr>
            <w:tcW w:type="dxa" w:w="1224"/>
          </w:tcPr>
          <w:p>
            <w:r>
              <w:t>Verify permissions supports invalid input rejection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invalid input rejection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PERM-014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Empty State Rendering</w:t>
            </w:r>
          </w:p>
        </w:tc>
        <w:tc>
          <w:tcPr>
            <w:tcW w:type="dxa" w:w="1224"/>
          </w:tcPr>
          <w:p>
            <w:r>
              <w:t>Verify permissions supports empty state rendering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empty state rendering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PERM-015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Session Expiry Handling</w:t>
            </w:r>
          </w:p>
        </w:tc>
        <w:tc>
          <w:tcPr>
            <w:tcW w:type="dxa" w:w="1224"/>
          </w:tcPr>
          <w:p>
            <w:r>
              <w:t>Verify permissions supports session expiry handling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session expiry handling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PERM-016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Permission Prompt Handling</w:t>
            </w:r>
          </w:p>
        </w:tc>
        <w:tc>
          <w:tcPr>
            <w:tcW w:type="dxa" w:w="1224"/>
          </w:tcPr>
          <w:p>
            <w:r>
              <w:t>Verify permissions supports permission prompt handling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permission prompt handling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PERM-017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Notification Entry Handling</w:t>
            </w:r>
          </w:p>
        </w:tc>
        <w:tc>
          <w:tcPr>
            <w:tcW w:type="dxa" w:w="1224"/>
          </w:tcPr>
          <w:p>
            <w:r>
              <w:t>Verify permissions supports notification entry handling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notification entry handling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PERM-018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Deep Link Navigation</w:t>
            </w:r>
          </w:p>
        </w:tc>
        <w:tc>
          <w:tcPr>
            <w:tcW w:type="dxa" w:w="1224"/>
          </w:tcPr>
          <w:p>
            <w:r>
              <w:t>Verify permissions supports deep link navigation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deep link navigation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  <w:tr>
        <w:tc>
          <w:tcPr>
            <w:tcW w:type="dxa" w:w="1224"/>
          </w:tcPr>
          <w:p>
            <w:r>
              <w:t>PERM-019</w:t>
            </w:r>
          </w:p>
        </w:tc>
        <w:tc>
          <w:tcPr>
            <w:tcW w:type="dxa" w:w="1224"/>
          </w:tcPr>
          <w:p>
            <w:r>
              <w:t>Permissions</w:t>
            </w:r>
          </w:p>
        </w:tc>
        <w:tc>
          <w:tcPr>
            <w:tcW w:type="dxa" w:w="1224"/>
          </w:tcPr>
          <w:p>
            <w:r>
              <w:t>Runtime permission prompts - Device State Change Handling</w:t>
            </w:r>
          </w:p>
        </w:tc>
        <w:tc>
          <w:tcPr>
            <w:tcW w:type="dxa" w:w="1224"/>
          </w:tcPr>
          <w:p>
            <w:r>
              <w:t>Verify permissions supports device state change handling without breaking the user journey.</w:t>
            </w:r>
          </w:p>
        </w:tc>
        <w:tc>
          <w:tcPr>
            <w:tcW w:type="dxa" w:w="1224"/>
          </w:tcPr>
          <w:p>
            <w:r>
              <w:t>The app requests a permission at runtime and the OS prompt is displayed.</w:t>
            </w:r>
          </w:p>
        </w:tc>
        <w:tc>
          <w:tcPr>
            <w:tcW w:type="dxa" w:w="1224"/>
          </w:tcPr>
          <w:p>
            <w:r>
              <w:t>1. Open the permissions path in the app.</w:t>
              <w:br/>
              <w:t>2. Trigger the device state change handling variation for the permissions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requested OS permission flow should complete cleanly and the app should continue with the correct access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Android permission behavior.</w:t>
            </w:r>
          </w:p>
        </w:tc>
      </w:tr>
    </w:tbl>
    <w:p/>
    <w:p>
      <w:pPr>
        <w:pStyle w:val="Heading2"/>
      </w:pPr>
      <w:r>
        <w:t>Offline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Test ID</w:t>
            </w:r>
          </w:p>
        </w:tc>
        <w:tc>
          <w:tcPr>
            <w:tcW w:type="dxa" w:w="1224"/>
          </w:tcPr>
          <w:p>
            <w:r>
              <w:t>Module</w:t>
            </w:r>
          </w:p>
        </w:tc>
        <w:tc>
          <w:tcPr>
            <w:tcW w:type="dxa" w:w="1224"/>
          </w:tcPr>
          <w:p>
            <w:r>
              <w:t>Feature</w:t>
            </w:r>
          </w:p>
        </w:tc>
        <w:tc>
          <w:tcPr>
            <w:tcW w:type="dxa" w:w="1224"/>
          </w:tcPr>
          <w:p>
            <w:r>
              <w:t>Test Scenario</w:t>
            </w:r>
          </w:p>
        </w:tc>
        <w:tc>
          <w:tcPr>
            <w:tcW w:type="dxa" w:w="1224"/>
          </w:tcPr>
          <w:p>
            <w:r>
              <w:t>Preconditions</w:t>
            </w:r>
          </w:p>
        </w:tc>
        <w:tc>
          <w:tcPr>
            <w:tcW w:type="dxa" w:w="1224"/>
          </w:tcPr>
          <w:p>
            <w:r>
              <w:t>Test Steps</w:t>
            </w:r>
          </w:p>
        </w:tc>
        <w:tc>
          <w:tcPr>
            <w:tcW w:type="dxa" w:w="1224"/>
          </w:tcPr>
          <w:p>
            <w:r>
              <w:t>Expected Result</w:t>
            </w:r>
          </w:p>
        </w:tc>
        <w:tc>
          <w:tcPr>
            <w:tcW w:type="dxa" w:w="1224"/>
          </w:tcPr>
          <w:p>
            <w:r>
              <w:t>Actual Result</w:t>
            </w:r>
          </w:p>
        </w:tc>
        <w:tc>
          <w:tcPr>
            <w:tcW w:type="dxa" w:w="1224"/>
          </w:tcPr>
          <w:p>
            <w:r>
              <w:t>Status</w:t>
            </w:r>
          </w:p>
        </w:tc>
        <w:tc>
          <w:tcPr>
            <w:tcW w:type="dxa" w:w="1224"/>
          </w:tcPr>
          <w:p>
            <w:r>
              <w:t>Priority</w:t>
            </w:r>
          </w:p>
        </w:tc>
        <w:tc>
          <w:tcPr>
            <w:tcW w:type="dxa" w:w="1224"/>
          </w:tcPr>
          <w:p>
            <w:r>
              <w:t>Severity</w:t>
            </w:r>
          </w:p>
        </w:tc>
        <w:tc>
          <w:tcPr>
            <w:tcW w:type="dxa" w:w="1224"/>
          </w:tcPr>
          <w:p>
            <w:r>
              <w:t>Remarks</w:t>
            </w:r>
          </w:p>
        </w:tc>
      </w:tr>
      <w:tr>
        <w:tc>
          <w:tcPr>
            <w:tcW w:type="dxa" w:w="1224"/>
          </w:tcPr>
          <w:p>
            <w:r>
              <w:t>OFF-001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Cold Start Launch</w:t>
            </w:r>
          </w:p>
        </w:tc>
        <w:tc>
          <w:tcPr>
            <w:tcW w:type="dxa" w:w="1224"/>
          </w:tcPr>
          <w:p>
            <w:r>
              <w:t>Verify offline mode supports cold start launch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cold start launch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OFF-002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First-Run Display</w:t>
            </w:r>
          </w:p>
        </w:tc>
        <w:tc>
          <w:tcPr>
            <w:tcW w:type="dxa" w:w="1224"/>
          </w:tcPr>
          <w:p>
            <w:r>
              <w:t>Verify offline mode supports first-run display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first-run display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OFF-003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Loading Animation</w:t>
            </w:r>
          </w:p>
        </w:tc>
        <w:tc>
          <w:tcPr>
            <w:tcW w:type="dxa" w:w="1224"/>
          </w:tcPr>
          <w:p>
            <w:r>
              <w:t>Verify offline mode supports loading animation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loading animation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OFF-004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Background To Foreground Resume</w:t>
            </w:r>
          </w:p>
        </w:tc>
        <w:tc>
          <w:tcPr>
            <w:tcW w:type="dxa" w:w="1224"/>
          </w:tcPr>
          <w:p>
            <w:r>
              <w:t>Verify offline mode supports background to foreground resume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background to foreground resume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OFF-005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Force Close And Relaunch</w:t>
            </w:r>
          </w:p>
        </w:tc>
        <w:tc>
          <w:tcPr>
            <w:tcW w:type="dxa" w:w="1224"/>
          </w:tcPr>
          <w:p>
            <w:r>
              <w:t>Verify offline mode supports force close and relaunch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force close and relaunch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OFF-006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Slow Network Response</w:t>
            </w:r>
          </w:p>
        </w:tc>
        <w:tc>
          <w:tcPr>
            <w:tcW w:type="dxa" w:w="1224"/>
          </w:tcPr>
          <w:p>
            <w:r>
              <w:t>Verify offline mode supports slow network response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slow network response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OFF-007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Offline Network Condition</w:t>
            </w:r>
          </w:p>
        </w:tc>
        <w:tc>
          <w:tcPr>
            <w:tcW w:type="dxa" w:w="1224"/>
          </w:tcPr>
          <w:p>
            <w:r>
              <w:t>Verify offline mode supports offline network condition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offline network condition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OFF-008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Cached Data Fallback</w:t>
            </w:r>
          </w:p>
        </w:tc>
        <w:tc>
          <w:tcPr>
            <w:tcW w:type="dxa" w:w="1224"/>
          </w:tcPr>
          <w:p>
            <w:r>
              <w:t>Verify offline mode supports cached data fallback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cached data fallback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OFF-009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Accessibility Focus Order</w:t>
            </w:r>
          </w:p>
        </w:tc>
        <w:tc>
          <w:tcPr>
            <w:tcW w:type="dxa" w:w="1224"/>
          </w:tcPr>
          <w:p>
            <w:r>
              <w:t>Verify offline mode supports accessibility focus order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accessibility focus order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OFF-010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Localization Rendering</w:t>
            </w:r>
          </w:p>
        </w:tc>
        <w:tc>
          <w:tcPr>
            <w:tcW w:type="dxa" w:w="1224"/>
          </w:tcPr>
          <w:p>
            <w:r>
              <w:t>Verify offline mode supports localization rendering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localization rendering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OFF-011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Repeated Tap Handling</w:t>
            </w:r>
          </w:p>
        </w:tc>
        <w:tc>
          <w:tcPr>
            <w:tcW w:type="dxa" w:w="1224"/>
          </w:tcPr>
          <w:p>
            <w:r>
              <w:t>Verify offline mode supports repeated tap handling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repeated tap handling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OFF-012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Boundary Input Validation</w:t>
            </w:r>
          </w:p>
        </w:tc>
        <w:tc>
          <w:tcPr>
            <w:tcW w:type="dxa" w:w="1224"/>
          </w:tcPr>
          <w:p>
            <w:r>
              <w:t>Verify offline mode supports boundary input validation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boundary input validation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OFF-013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Invalid Input Rejection</w:t>
            </w:r>
          </w:p>
        </w:tc>
        <w:tc>
          <w:tcPr>
            <w:tcW w:type="dxa" w:w="1224"/>
          </w:tcPr>
          <w:p>
            <w:r>
              <w:t>Verify offline mode supports invalid input rejection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invalid input rejection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OFF-014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Empty State Rendering</w:t>
            </w:r>
          </w:p>
        </w:tc>
        <w:tc>
          <w:tcPr>
            <w:tcW w:type="dxa" w:w="1224"/>
          </w:tcPr>
          <w:p>
            <w:r>
              <w:t>Verify offline mode supports empty state rendering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empty state rendering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OFF-015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Session Expiry Handling</w:t>
            </w:r>
          </w:p>
        </w:tc>
        <w:tc>
          <w:tcPr>
            <w:tcW w:type="dxa" w:w="1224"/>
          </w:tcPr>
          <w:p>
            <w:r>
              <w:t>Verify offline mode supports session expiry handling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session expiry handling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OFF-016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Permission Prompt Handling</w:t>
            </w:r>
          </w:p>
        </w:tc>
        <w:tc>
          <w:tcPr>
            <w:tcW w:type="dxa" w:w="1224"/>
          </w:tcPr>
          <w:p>
            <w:r>
              <w:t>Verify offline mode supports permission prompt handling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permission prompt handling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OFF-017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Notification Entry Handling</w:t>
            </w:r>
          </w:p>
        </w:tc>
        <w:tc>
          <w:tcPr>
            <w:tcW w:type="dxa" w:w="1224"/>
          </w:tcPr>
          <w:p>
            <w:r>
              <w:t>Verify offline mode supports notification entry handling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notification entry handling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OFF-018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Deep Link Navigation</w:t>
            </w:r>
          </w:p>
        </w:tc>
        <w:tc>
          <w:tcPr>
            <w:tcW w:type="dxa" w:w="1224"/>
          </w:tcPr>
          <w:p>
            <w:r>
              <w:t>Verify offline mode supports deep link navigation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deep link navigation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  <w:tr>
        <w:tc>
          <w:tcPr>
            <w:tcW w:type="dxa" w:w="1224"/>
          </w:tcPr>
          <w:p>
            <w:r>
              <w:t>OFF-019</w:t>
            </w:r>
          </w:p>
        </w:tc>
        <w:tc>
          <w:tcPr>
            <w:tcW w:type="dxa" w:w="1224"/>
          </w:tcPr>
          <w:p>
            <w:r>
              <w:t>Offline Mode</w:t>
            </w:r>
          </w:p>
        </w:tc>
        <w:tc>
          <w:tcPr>
            <w:tcW w:type="dxa" w:w="1224"/>
          </w:tcPr>
          <w:p>
            <w:r>
              <w:t>Network loss handling and cache usage - Device State Change Handling</w:t>
            </w:r>
          </w:p>
        </w:tc>
        <w:tc>
          <w:tcPr>
            <w:tcW w:type="dxa" w:w="1224"/>
          </w:tcPr>
          <w:p>
            <w:r>
              <w:t>Verify offline mode supports device state change handling without breaking the user journey.</w:t>
            </w:r>
          </w:p>
        </w:tc>
        <w:tc>
          <w:tcPr>
            <w:tcW w:type="dxa" w:w="1224"/>
          </w:tcPr>
          <w:p>
            <w:r>
              <w:t>The app has previously loaded data and the device can be switched offline.</w:t>
            </w:r>
          </w:p>
        </w:tc>
        <w:tc>
          <w:tcPr>
            <w:tcW w:type="dxa" w:w="1224"/>
          </w:tcPr>
          <w:p>
            <w:r>
              <w:t>1. Open the offline mode path in the app.</w:t>
              <w:br/>
              <w:t>2. Trigger the device state change handling variation for the offline mode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retain accessible cached content, show offline messaging, and avoid crashes when connectivity is lost.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offline resilience coverage.</w:t>
            </w:r>
          </w:p>
        </w:tc>
      </w:tr>
    </w:tbl>
    <w:p/>
    <w:p>
      <w:pPr>
        <w:pStyle w:val="Heading2"/>
      </w:pPr>
      <w:r>
        <w:t>Session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Test ID</w:t>
            </w:r>
          </w:p>
        </w:tc>
        <w:tc>
          <w:tcPr>
            <w:tcW w:type="dxa" w:w="1224"/>
          </w:tcPr>
          <w:p>
            <w:r>
              <w:t>Module</w:t>
            </w:r>
          </w:p>
        </w:tc>
        <w:tc>
          <w:tcPr>
            <w:tcW w:type="dxa" w:w="1224"/>
          </w:tcPr>
          <w:p>
            <w:r>
              <w:t>Feature</w:t>
            </w:r>
          </w:p>
        </w:tc>
        <w:tc>
          <w:tcPr>
            <w:tcW w:type="dxa" w:w="1224"/>
          </w:tcPr>
          <w:p>
            <w:r>
              <w:t>Test Scenario</w:t>
            </w:r>
          </w:p>
        </w:tc>
        <w:tc>
          <w:tcPr>
            <w:tcW w:type="dxa" w:w="1224"/>
          </w:tcPr>
          <w:p>
            <w:r>
              <w:t>Preconditions</w:t>
            </w:r>
          </w:p>
        </w:tc>
        <w:tc>
          <w:tcPr>
            <w:tcW w:type="dxa" w:w="1224"/>
          </w:tcPr>
          <w:p>
            <w:r>
              <w:t>Test Steps</w:t>
            </w:r>
          </w:p>
        </w:tc>
        <w:tc>
          <w:tcPr>
            <w:tcW w:type="dxa" w:w="1224"/>
          </w:tcPr>
          <w:p>
            <w:r>
              <w:t>Expected Result</w:t>
            </w:r>
          </w:p>
        </w:tc>
        <w:tc>
          <w:tcPr>
            <w:tcW w:type="dxa" w:w="1224"/>
          </w:tcPr>
          <w:p>
            <w:r>
              <w:t>Actual Result</w:t>
            </w:r>
          </w:p>
        </w:tc>
        <w:tc>
          <w:tcPr>
            <w:tcW w:type="dxa" w:w="1224"/>
          </w:tcPr>
          <w:p>
            <w:r>
              <w:t>Status</w:t>
            </w:r>
          </w:p>
        </w:tc>
        <w:tc>
          <w:tcPr>
            <w:tcW w:type="dxa" w:w="1224"/>
          </w:tcPr>
          <w:p>
            <w:r>
              <w:t>Priority</w:t>
            </w:r>
          </w:p>
        </w:tc>
        <w:tc>
          <w:tcPr>
            <w:tcW w:type="dxa" w:w="1224"/>
          </w:tcPr>
          <w:p>
            <w:r>
              <w:t>Severity</w:t>
            </w:r>
          </w:p>
        </w:tc>
        <w:tc>
          <w:tcPr>
            <w:tcW w:type="dxa" w:w="1224"/>
          </w:tcPr>
          <w:p>
            <w:r>
              <w:t>Remarks</w:t>
            </w:r>
          </w:p>
        </w:tc>
      </w:tr>
      <w:tr>
        <w:tc>
          <w:tcPr>
            <w:tcW w:type="dxa" w:w="1224"/>
          </w:tcPr>
          <w:p>
            <w:r>
              <w:t>SESS-001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Cold Start Launch</w:t>
            </w:r>
          </w:p>
        </w:tc>
        <w:tc>
          <w:tcPr>
            <w:tcW w:type="dxa" w:w="1224"/>
          </w:tcPr>
          <w:p>
            <w:r>
              <w:t>Verify session management supports cold start launch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cold start launch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SESS-002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First-Run Display</w:t>
            </w:r>
          </w:p>
        </w:tc>
        <w:tc>
          <w:tcPr>
            <w:tcW w:type="dxa" w:w="1224"/>
          </w:tcPr>
          <w:p>
            <w:r>
              <w:t>Verify session management supports first-run display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first-run display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SESS-003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Loading Animation</w:t>
            </w:r>
          </w:p>
        </w:tc>
        <w:tc>
          <w:tcPr>
            <w:tcW w:type="dxa" w:w="1224"/>
          </w:tcPr>
          <w:p>
            <w:r>
              <w:t>Verify session management supports loading animation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loading animation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SESS-004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Background To Foreground Resume</w:t>
            </w:r>
          </w:p>
        </w:tc>
        <w:tc>
          <w:tcPr>
            <w:tcW w:type="dxa" w:w="1224"/>
          </w:tcPr>
          <w:p>
            <w:r>
              <w:t>Verify session management supports background to foreground resume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background to foreground resume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SESS-005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Force Close And Relaunch</w:t>
            </w:r>
          </w:p>
        </w:tc>
        <w:tc>
          <w:tcPr>
            <w:tcW w:type="dxa" w:w="1224"/>
          </w:tcPr>
          <w:p>
            <w:r>
              <w:t>Verify session management supports force close and relaunch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force close and relaunch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SESS-006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Slow Network Response</w:t>
            </w:r>
          </w:p>
        </w:tc>
        <w:tc>
          <w:tcPr>
            <w:tcW w:type="dxa" w:w="1224"/>
          </w:tcPr>
          <w:p>
            <w:r>
              <w:t>Verify session management supports slow network response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slow network response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SESS-007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Offline Network Condition</w:t>
            </w:r>
          </w:p>
        </w:tc>
        <w:tc>
          <w:tcPr>
            <w:tcW w:type="dxa" w:w="1224"/>
          </w:tcPr>
          <w:p>
            <w:r>
              <w:t>Verify session management supports offline network condition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offline network condition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SESS-008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Cached Data Fallback</w:t>
            </w:r>
          </w:p>
        </w:tc>
        <w:tc>
          <w:tcPr>
            <w:tcW w:type="dxa" w:w="1224"/>
          </w:tcPr>
          <w:p>
            <w:r>
              <w:t>Verify session management supports cached data fallback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cached data fallback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SESS-009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Accessibility Focus Order</w:t>
            </w:r>
          </w:p>
        </w:tc>
        <w:tc>
          <w:tcPr>
            <w:tcW w:type="dxa" w:w="1224"/>
          </w:tcPr>
          <w:p>
            <w:r>
              <w:t>Verify session management supports accessibility focus order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accessibility focus order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SESS-010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Localization Rendering</w:t>
            </w:r>
          </w:p>
        </w:tc>
        <w:tc>
          <w:tcPr>
            <w:tcW w:type="dxa" w:w="1224"/>
          </w:tcPr>
          <w:p>
            <w:r>
              <w:t>Verify session management supports localization rendering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localization rendering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SESS-011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Repeated Tap Handling</w:t>
            </w:r>
          </w:p>
        </w:tc>
        <w:tc>
          <w:tcPr>
            <w:tcW w:type="dxa" w:w="1224"/>
          </w:tcPr>
          <w:p>
            <w:r>
              <w:t>Verify session management supports repeated tap handling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repeated tap handling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SESS-012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Boundary Input Validation</w:t>
            </w:r>
          </w:p>
        </w:tc>
        <w:tc>
          <w:tcPr>
            <w:tcW w:type="dxa" w:w="1224"/>
          </w:tcPr>
          <w:p>
            <w:r>
              <w:t>Verify session management supports boundary input validation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boundary input validation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SESS-013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Invalid Input Rejection</w:t>
            </w:r>
          </w:p>
        </w:tc>
        <w:tc>
          <w:tcPr>
            <w:tcW w:type="dxa" w:w="1224"/>
          </w:tcPr>
          <w:p>
            <w:r>
              <w:t>Verify session management supports invalid input rejection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invalid input rejection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SESS-014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Empty State Rendering</w:t>
            </w:r>
          </w:p>
        </w:tc>
        <w:tc>
          <w:tcPr>
            <w:tcW w:type="dxa" w:w="1224"/>
          </w:tcPr>
          <w:p>
            <w:r>
              <w:t>Verify session management supports empty state rendering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empty state rendering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SESS-015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Session Expiry Handling</w:t>
            </w:r>
          </w:p>
        </w:tc>
        <w:tc>
          <w:tcPr>
            <w:tcW w:type="dxa" w:w="1224"/>
          </w:tcPr>
          <w:p>
            <w:r>
              <w:t>Verify session management supports session expiry handling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session expiry handling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SESS-016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Permission Prompt Handling</w:t>
            </w:r>
          </w:p>
        </w:tc>
        <w:tc>
          <w:tcPr>
            <w:tcW w:type="dxa" w:w="1224"/>
          </w:tcPr>
          <w:p>
            <w:r>
              <w:t>Verify session management supports permission prompt handling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permission prompt handling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SESS-017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Notification Entry Handling</w:t>
            </w:r>
          </w:p>
        </w:tc>
        <w:tc>
          <w:tcPr>
            <w:tcW w:type="dxa" w:w="1224"/>
          </w:tcPr>
          <w:p>
            <w:r>
              <w:t>Verify session management supports notification entry handling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notification entry handling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SESS-018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Deep Link Navigation</w:t>
            </w:r>
          </w:p>
        </w:tc>
        <w:tc>
          <w:tcPr>
            <w:tcW w:type="dxa" w:w="1224"/>
          </w:tcPr>
          <w:p>
            <w:r>
              <w:t>Verify session management supports deep link navigation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deep link navigation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  <w:tr>
        <w:tc>
          <w:tcPr>
            <w:tcW w:type="dxa" w:w="1224"/>
          </w:tcPr>
          <w:p>
            <w:r>
              <w:t>SESS-019</w:t>
            </w:r>
          </w:p>
        </w:tc>
        <w:tc>
          <w:tcPr>
            <w:tcW w:type="dxa" w:w="1224"/>
          </w:tcPr>
          <w:p>
            <w:r>
              <w:t>Session Management</w:t>
            </w:r>
          </w:p>
        </w:tc>
        <w:tc>
          <w:tcPr>
            <w:tcW w:type="dxa" w:w="1224"/>
          </w:tcPr>
          <w:p>
            <w:r>
              <w:t>Authentication token lifecycle and persistence - Device State Change Handling</w:t>
            </w:r>
          </w:p>
        </w:tc>
        <w:tc>
          <w:tcPr>
            <w:tcW w:type="dxa" w:w="1224"/>
          </w:tcPr>
          <w:p>
            <w:r>
              <w:t>Verify session management supports device state change handling without breaking the user journey.</w:t>
            </w:r>
          </w:p>
        </w:tc>
        <w:tc>
          <w:tcPr>
            <w:tcW w:type="dxa" w:w="1224"/>
          </w:tcPr>
          <w:p>
            <w:r>
              <w:t>A signed-in user session exists and the app can be left idle or backgrounded.</w:t>
            </w:r>
          </w:p>
        </w:tc>
        <w:tc>
          <w:tcPr>
            <w:tcW w:type="dxa" w:w="1224"/>
          </w:tcPr>
          <w:p>
            <w:r>
              <w:t>1. Open the session management path in the app.</w:t>
              <w:br/>
              <w:t>2. Trigger the device state change handling variation for the session management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session should remain active or expire according to policy, with a controlled re-authentication flow when needed.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token and session lifecycle coverage.</w:t>
            </w:r>
          </w:p>
        </w:tc>
      </w:tr>
    </w:tbl>
    <w:p/>
    <w:p>
      <w:pPr>
        <w:pStyle w:val="Heading2"/>
      </w:pPr>
      <w:r>
        <w:t>Logout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Test ID</w:t>
            </w:r>
          </w:p>
        </w:tc>
        <w:tc>
          <w:tcPr>
            <w:tcW w:type="dxa" w:w="1224"/>
          </w:tcPr>
          <w:p>
            <w:r>
              <w:t>Module</w:t>
            </w:r>
          </w:p>
        </w:tc>
        <w:tc>
          <w:tcPr>
            <w:tcW w:type="dxa" w:w="1224"/>
          </w:tcPr>
          <w:p>
            <w:r>
              <w:t>Feature</w:t>
            </w:r>
          </w:p>
        </w:tc>
        <w:tc>
          <w:tcPr>
            <w:tcW w:type="dxa" w:w="1224"/>
          </w:tcPr>
          <w:p>
            <w:r>
              <w:t>Test Scenario</w:t>
            </w:r>
          </w:p>
        </w:tc>
        <w:tc>
          <w:tcPr>
            <w:tcW w:type="dxa" w:w="1224"/>
          </w:tcPr>
          <w:p>
            <w:r>
              <w:t>Preconditions</w:t>
            </w:r>
          </w:p>
        </w:tc>
        <w:tc>
          <w:tcPr>
            <w:tcW w:type="dxa" w:w="1224"/>
          </w:tcPr>
          <w:p>
            <w:r>
              <w:t>Test Steps</w:t>
            </w:r>
          </w:p>
        </w:tc>
        <w:tc>
          <w:tcPr>
            <w:tcW w:type="dxa" w:w="1224"/>
          </w:tcPr>
          <w:p>
            <w:r>
              <w:t>Expected Result</w:t>
            </w:r>
          </w:p>
        </w:tc>
        <w:tc>
          <w:tcPr>
            <w:tcW w:type="dxa" w:w="1224"/>
          </w:tcPr>
          <w:p>
            <w:r>
              <w:t>Actual Result</w:t>
            </w:r>
          </w:p>
        </w:tc>
        <w:tc>
          <w:tcPr>
            <w:tcW w:type="dxa" w:w="1224"/>
          </w:tcPr>
          <w:p>
            <w:r>
              <w:t>Status</w:t>
            </w:r>
          </w:p>
        </w:tc>
        <w:tc>
          <w:tcPr>
            <w:tcW w:type="dxa" w:w="1224"/>
          </w:tcPr>
          <w:p>
            <w:r>
              <w:t>Priority</w:t>
            </w:r>
          </w:p>
        </w:tc>
        <w:tc>
          <w:tcPr>
            <w:tcW w:type="dxa" w:w="1224"/>
          </w:tcPr>
          <w:p>
            <w:r>
              <w:t>Severity</w:t>
            </w:r>
          </w:p>
        </w:tc>
        <w:tc>
          <w:tcPr>
            <w:tcW w:type="dxa" w:w="1224"/>
          </w:tcPr>
          <w:p>
            <w:r>
              <w:t>Remarks</w:t>
            </w:r>
          </w:p>
        </w:tc>
      </w:tr>
      <w:tr>
        <w:tc>
          <w:tcPr>
            <w:tcW w:type="dxa" w:w="1224"/>
          </w:tcPr>
          <w:p>
            <w:r>
              <w:t>LOG-001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Cold Start Launch</w:t>
            </w:r>
          </w:p>
        </w:tc>
        <w:tc>
          <w:tcPr>
            <w:tcW w:type="dxa" w:w="1224"/>
          </w:tcPr>
          <w:p>
            <w:r>
              <w:t>Verify logout supports cold start launch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cold start launch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LOG-002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First-Run Display</w:t>
            </w:r>
          </w:p>
        </w:tc>
        <w:tc>
          <w:tcPr>
            <w:tcW w:type="dxa" w:w="1224"/>
          </w:tcPr>
          <w:p>
            <w:r>
              <w:t>Verify logout supports first-run display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first-run display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LOG-003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Loading Animation</w:t>
            </w:r>
          </w:p>
        </w:tc>
        <w:tc>
          <w:tcPr>
            <w:tcW w:type="dxa" w:w="1224"/>
          </w:tcPr>
          <w:p>
            <w:r>
              <w:t>Verify logout supports loading animation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loading animation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LOG-004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Background To Foreground Resume</w:t>
            </w:r>
          </w:p>
        </w:tc>
        <w:tc>
          <w:tcPr>
            <w:tcW w:type="dxa" w:w="1224"/>
          </w:tcPr>
          <w:p>
            <w:r>
              <w:t>Verify logout supports background to foreground resume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background to foreground resume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LOG-005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Force Close And Relaunch</w:t>
            </w:r>
          </w:p>
        </w:tc>
        <w:tc>
          <w:tcPr>
            <w:tcW w:type="dxa" w:w="1224"/>
          </w:tcPr>
          <w:p>
            <w:r>
              <w:t>Verify logout supports force close and relaunch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force close and relaunch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LOG-006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Slow Network Response</w:t>
            </w:r>
          </w:p>
        </w:tc>
        <w:tc>
          <w:tcPr>
            <w:tcW w:type="dxa" w:w="1224"/>
          </w:tcPr>
          <w:p>
            <w:r>
              <w:t>Verify logout supports slow network response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slow network response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LOG-007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Offline Network Condition</w:t>
            </w:r>
          </w:p>
        </w:tc>
        <w:tc>
          <w:tcPr>
            <w:tcW w:type="dxa" w:w="1224"/>
          </w:tcPr>
          <w:p>
            <w:r>
              <w:t>Verify logout supports offline network condition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offline network condition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LOG-008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Cached Data Fallback</w:t>
            </w:r>
          </w:p>
        </w:tc>
        <w:tc>
          <w:tcPr>
            <w:tcW w:type="dxa" w:w="1224"/>
          </w:tcPr>
          <w:p>
            <w:r>
              <w:t>Verify logout supports cached data fallback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cached data fallback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LOG-009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Accessibility Focus Order</w:t>
            </w:r>
          </w:p>
        </w:tc>
        <w:tc>
          <w:tcPr>
            <w:tcW w:type="dxa" w:w="1224"/>
          </w:tcPr>
          <w:p>
            <w:r>
              <w:t>Verify logout supports accessibility focus order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accessibility focus order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LOG-010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Localization Rendering</w:t>
            </w:r>
          </w:p>
        </w:tc>
        <w:tc>
          <w:tcPr>
            <w:tcW w:type="dxa" w:w="1224"/>
          </w:tcPr>
          <w:p>
            <w:r>
              <w:t>Verify logout supports localization rendering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localization rendering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LOG-011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Repeated Tap Handling</w:t>
            </w:r>
          </w:p>
        </w:tc>
        <w:tc>
          <w:tcPr>
            <w:tcW w:type="dxa" w:w="1224"/>
          </w:tcPr>
          <w:p>
            <w:r>
              <w:t>Verify logout supports repeated tap handling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repeated tap handling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LOG-012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Boundary Input Validation</w:t>
            </w:r>
          </w:p>
        </w:tc>
        <w:tc>
          <w:tcPr>
            <w:tcW w:type="dxa" w:w="1224"/>
          </w:tcPr>
          <w:p>
            <w:r>
              <w:t>Verify logout supports boundary input validation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boundary input validation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LOG-013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Invalid Input Rejection</w:t>
            </w:r>
          </w:p>
        </w:tc>
        <w:tc>
          <w:tcPr>
            <w:tcW w:type="dxa" w:w="1224"/>
          </w:tcPr>
          <w:p>
            <w:r>
              <w:t>Verify logout supports invalid input rejection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invalid input rejection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LOG-014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Empty State Rendering</w:t>
            </w:r>
          </w:p>
        </w:tc>
        <w:tc>
          <w:tcPr>
            <w:tcW w:type="dxa" w:w="1224"/>
          </w:tcPr>
          <w:p>
            <w:r>
              <w:t>Verify logout supports empty state rendering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empty state rendering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LOG-015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Session Expiry Handling</w:t>
            </w:r>
          </w:p>
        </w:tc>
        <w:tc>
          <w:tcPr>
            <w:tcW w:type="dxa" w:w="1224"/>
          </w:tcPr>
          <w:p>
            <w:r>
              <w:t>Verify logout supports session expiry handling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session expiry handling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LOG-016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Permission Prompt Handling</w:t>
            </w:r>
          </w:p>
        </w:tc>
        <w:tc>
          <w:tcPr>
            <w:tcW w:type="dxa" w:w="1224"/>
          </w:tcPr>
          <w:p>
            <w:r>
              <w:t>Verify logout supports permission prompt handling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permission prompt handling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LOG-017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Notification Entry Handling</w:t>
            </w:r>
          </w:p>
        </w:tc>
        <w:tc>
          <w:tcPr>
            <w:tcW w:type="dxa" w:w="1224"/>
          </w:tcPr>
          <w:p>
            <w:r>
              <w:t>Verify logout supports notification entry handling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notification entry handling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LOG-018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Deep Link Navigation</w:t>
            </w:r>
          </w:p>
        </w:tc>
        <w:tc>
          <w:tcPr>
            <w:tcW w:type="dxa" w:w="1224"/>
          </w:tcPr>
          <w:p>
            <w:r>
              <w:t>Verify logout supports deep link navigation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deep link navigation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  <w:tr>
        <w:tc>
          <w:tcPr>
            <w:tcW w:type="dxa" w:w="1224"/>
          </w:tcPr>
          <w:p>
            <w:r>
              <w:t>LOG-019</w:t>
            </w:r>
          </w:p>
        </w:tc>
        <w:tc>
          <w:tcPr>
            <w:tcW w:type="dxa" w:w="1224"/>
          </w:tcPr>
          <w:p>
            <w:r>
              <w:t>Logout</w:t>
            </w:r>
          </w:p>
        </w:tc>
        <w:tc>
          <w:tcPr>
            <w:tcW w:type="dxa" w:w="1224"/>
          </w:tcPr>
          <w:p>
            <w:r>
              <w:t>User sign-out and post-logout safety - Device State Change Handling</w:t>
            </w:r>
          </w:p>
        </w:tc>
        <w:tc>
          <w:tcPr>
            <w:tcW w:type="dxa" w:w="1224"/>
          </w:tcPr>
          <w:p>
            <w:r>
              <w:t>Verify logout supports device state change handling without breaking the user journey.</w:t>
            </w:r>
          </w:p>
        </w:tc>
        <w:tc>
          <w:tcPr>
            <w:tcW w:type="dxa" w:w="1224"/>
          </w:tcPr>
          <w:p>
            <w:r>
              <w:t>User is signed in and has access to the logout action.</w:t>
            </w:r>
          </w:p>
        </w:tc>
        <w:tc>
          <w:tcPr>
            <w:tcW w:type="dxa" w:w="1224"/>
          </w:tcPr>
          <w:p>
            <w:r>
              <w:t>1. Open the logout path in the app.</w:t>
              <w:br/>
              <w:t>2. Trigger the device state change handling variation for the logout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Logout should clear session data, redirect to the unauthenticated entry screen, and block protected content.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sign-out and access reset coverage.</w:t>
            </w:r>
          </w:p>
        </w:tc>
      </w:tr>
    </w:tbl>
    <w:p/>
    <w:p>
      <w:pPr>
        <w:pStyle w:val="Heading2"/>
      </w:pPr>
      <w:r>
        <w:t>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Test ID</w:t>
            </w:r>
          </w:p>
        </w:tc>
        <w:tc>
          <w:tcPr>
            <w:tcW w:type="dxa" w:w="1224"/>
          </w:tcPr>
          <w:p>
            <w:r>
              <w:t>Module</w:t>
            </w:r>
          </w:p>
        </w:tc>
        <w:tc>
          <w:tcPr>
            <w:tcW w:type="dxa" w:w="1224"/>
          </w:tcPr>
          <w:p>
            <w:r>
              <w:t>Feature</w:t>
            </w:r>
          </w:p>
        </w:tc>
        <w:tc>
          <w:tcPr>
            <w:tcW w:type="dxa" w:w="1224"/>
          </w:tcPr>
          <w:p>
            <w:r>
              <w:t>Test Scenario</w:t>
            </w:r>
          </w:p>
        </w:tc>
        <w:tc>
          <w:tcPr>
            <w:tcW w:type="dxa" w:w="1224"/>
          </w:tcPr>
          <w:p>
            <w:r>
              <w:t>Preconditions</w:t>
            </w:r>
          </w:p>
        </w:tc>
        <w:tc>
          <w:tcPr>
            <w:tcW w:type="dxa" w:w="1224"/>
          </w:tcPr>
          <w:p>
            <w:r>
              <w:t>Test Steps</w:t>
            </w:r>
          </w:p>
        </w:tc>
        <w:tc>
          <w:tcPr>
            <w:tcW w:type="dxa" w:w="1224"/>
          </w:tcPr>
          <w:p>
            <w:r>
              <w:t>Expected Result</w:t>
            </w:r>
          </w:p>
        </w:tc>
        <w:tc>
          <w:tcPr>
            <w:tcW w:type="dxa" w:w="1224"/>
          </w:tcPr>
          <w:p>
            <w:r>
              <w:t>Actual Result</w:t>
            </w:r>
          </w:p>
        </w:tc>
        <w:tc>
          <w:tcPr>
            <w:tcW w:type="dxa" w:w="1224"/>
          </w:tcPr>
          <w:p>
            <w:r>
              <w:t>Status</w:t>
            </w:r>
          </w:p>
        </w:tc>
        <w:tc>
          <w:tcPr>
            <w:tcW w:type="dxa" w:w="1224"/>
          </w:tcPr>
          <w:p>
            <w:r>
              <w:t>Priority</w:t>
            </w:r>
          </w:p>
        </w:tc>
        <w:tc>
          <w:tcPr>
            <w:tcW w:type="dxa" w:w="1224"/>
          </w:tcPr>
          <w:p>
            <w:r>
              <w:t>Severity</w:t>
            </w:r>
          </w:p>
        </w:tc>
        <w:tc>
          <w:tcPr>
            <w:tcW w:type="dxa" w:w="1224"/>
          </w:tcPr>
          <w:p>
            <w:r>
              <w:t>Remarks</w:t>
            </w:r>
          </w:p>
        </w:tc>
      </w:tr>
      <w:tr>
        <w:tc>
          <w:tcPr>
            <w:tcW w:type="dxa" w:w="1224"/>
          </w:tcPr>
          <w:p>
            <w:r>
              <w:t>ERR-001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Cold Start Launch</w:t>
            </w:r>
          </w:p>
        </w:tc>
        <w:tc>
          <w:tcPr>
            <w:tcW w:type="dxa" w:w="1224"/>
          </w:tcPr>
          <w:p>
            <w:r>
              <w:t>Verify error handling supports cold start launch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cold start launch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ERR-002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First-Run Display</w:t>
            </w:r>
          </w:p>
        </w:tc>
        <w:tc>
          <w:tcPr>
            <w:tcW w:type="dxa" w:w="1224"/>
          </w:tcPr>
          <w:p>
            <w:r>
              <w:t>Verify error handling supports first-run display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first-run display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ERR-003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Loading Animation</w:t>
            </w:r>
          </w:p>
        </w:tc>
        <w:tc>
          <w:tcPr>
            <w:tcW w:type="dxa" w:w="1224"/>
          </w:tcPr>
          <w:p>
            <w:r>
              <w:t>Verify error handling supports loading animation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loading animation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ERR-004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Background To Foreground Resume</w:t>
            </w:r>
          </w:p>
        </w:tc>
        <w:tc>
          <w:tcPr>
            <w:tcW w:type="dxa" w:w="1224"/>
          </w:tcPr>
          <w:p>
            <w:r>
              <w:t>Verify error handling supports background to foreground resume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background to foreground resume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ERR-005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Force Close And Relaunch</w:t>
            </w:r>
          </w:p>
        </w:tc>
        <w:tc>
          <w:tcPr>
            <w:tcW w:type="dxa" w:w="1224"/>
          </w:tcPr>
          <w:p>
            <w:r>
              <w:t>Verify error handling supports force close and relaunch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force close and relaunch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ERR-006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Slow Network Response</w:t>
            </w:r>
          </w:p>
        </w:tc>
        <w:tc>
          <w:tcPr>
            <w:tcW w:type="dxa" w:w="1224"/>
          </w:tcPr>
          <w:p>
            <w:r>
              <w:t>Verify error handling supports slow network response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slow network response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ERR-007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Offline Network Condition</w:t>
            </w:r>
          </w:p>
        </w:tc>
        <w:tc>
          <w:tcPr>
            <w:tcW w:type="dxa" w:w="1224"/>
          </w:tcPr>
          <w:p>
            <w:r>
              <w:t>Verify error handling supports offline network condition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offline network condition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ERR-008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Cached Data Fallback</w:t>
            </w:r>
          </w:p>
        </w:tc>
        <w:tc>
          <w:tcPr>
            <w:tcW w:type="dxa" w:w="1224"/>
          </w:tcPr>
          <w:p>
            <w:r>
              <w:t>Verify error handling supports cached data fallback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cached data fallback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ERR-009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Accessibility Focus Order</w:t>
            </w:r>
          </w:p>
        </w:tc>
        <w:tc>
          <w:tcPr>
            <w:tcW w:type="dxa" w:w="1224"/>
          </w:tcPr>
          <w:p>
            <w:r>
              <w:t>Verify error handling supports accessibility focus order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accessibility focus order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ERR-010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Localization Rendering</w:t>
            </w:r>
          </w:p>
        </w:tc>
        <w:tc>
          <w:tcPr>
            <w:tcW w:type="dxa" w:w="1224"/>
          </w:tcPr>
          <w:p>
            <w:r>
              <w:t>Verify error handling supports localization rendering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localization rendering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ERR-011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Repeated Tap Handling</w:t>
            </w:r>
          </w:p>
        </w:tc>
        <w:tc>
          <w:tcPr>
            <w:tcW w:type="dxa" w:w="1224"/>
          </w:tcPr>
          <w:p>
            <w:r>
              <w:t>Verify error handling supports repeated tap handling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repeated tap handling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ERR-012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Boundary Input Validation</w:t>
            </w:r>
          </w:p>
        </w:tc>
        <w:tc>
          <w:tcPr>
            <w:tcW w:type="dxa" w:w="1224"/>
          </w:tcPr>
          <w:p>
            <w:r>
              <w:t>Verify error handling supports boundary input validation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boundary input validation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ERR-013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Invalid Input Rejection</w:t>
            </w:r>
          </w:p>
        </w:tc>
        <w:tc>
          <w:tcPr>
            <w:tcW w:type="dxa" w:w="1224"/>
          </w:tcPr>
          <w:p>
            <w:r>
              <w:t>Verify error handling supports invalid input rejection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invalid input rejection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ERR-014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Empty State Rendering</w:t>
            </w:r>
          </w:p>
        </w:tc>
        <w:tc>
          <w:tcPr>
            <w:tcW w:type="dxa" w:w="1224"/>
          </w:tcPr>
          <w:p>
            <w:r>
              <w:t>Verify error handling supports empty state rendering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empty state rendering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ERR-015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Session Expiry Handling</w:t>
            </w:r>
          </w:p>
        </w:tc>
        <w:tc>
          <w:tcPr>
            <w:tcW w:type="dxa" w:w="1224"/>
          </w:tcPr>
          <w:p>
            <w:r>
              <w:t>Verify error handling supports session expiry handling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session expiry handling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ERR-016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Permission Prompt Handling</w:t>
            </w:r>
          </w:p>
        </w:tc>
        <w:tc>
          <w:tcPr>
            <w:tcW w:type="dxa" w:w="1224"/>
          </w:tcPr>
          <w:p>
            <w:r>
              <w:t>Verify error handling supports permission prompt handling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permission prompt handling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ERR-017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Notification Entry Handling</w:t>
            </w:r>
          </w:p>
        </w:tc>
        <w:tc>
          <w:tcPr>
            <w:tcW w:type="dxa" w:w="1224"/>
          </w:tcPr>
          <w:p>
            <w:r>
              <w:t>Verify error handling supports notification entry handling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notification entry handling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ERR-018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Deep Link Navigation</w:t>
            </w:r>
          </w:p>
        </w:tc>
        <w:tc>
          <w:tcPr>
            <w:tcW w:type="dxa" w:w="1224"/>
          </w:tcPr>
          <w:p>
            <w:r>
              <w:t>Verify error handling supports deep link navigation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deep link navigation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  <w:tr>
        <w:tc>
          <w:tcPr>
            <w:tcW w:type="dxa" w:w="1224"/>
          </w:tcPr>
          <w:p>
            <w:r>
              <w:t>ERR-019</w:t>
            </w:r>
          </w:p>
        </w:tc>
        <w:tc>
          <w:tcPr>
            <w:tcW w:type="dxa" w:w="1224"/>
          </w:tcPr>
          <w:p>
            <w:r>
              <w:t>Error Handling</w:t>
            </w:r>
          </w:p>
        </w:tc>
        <w:tc>
          <w:tcPr>
            <w:tcW w:type="dxa" w:w="1224"/>
          </w:tcPr>
          <w:p>
            <w:r>
              <w:t>Application error surfaces and recovery messages - Device State Change Handling</w:t>
            </w:r>
          </w:p>
        </w:tc>
        <w:tc>
          <w:tcPr>
            <w:tcW w:type="dxa" w:w="1224"/>
          </w:tcPr>
          <w:p>
            <w:r>
              <w:t>Verify error handling supports device state change handling without breaking the user journey.</w:t>
            </w:r>
          </w:p>
        </w:tc>
        <w:tc>
          <w:tcPr>
            <w:tcW w:type="dxa" w:w="1224"/>
          </w:tcPr>
          <w:p>
            <w:r>
              <w:t>The app can encounter an invalid state, failure response, or unavailable resource.</w:t>
            </w:r>
          </w:p>
        </w:tc>
        <w:tc>
          <w:tcPr>
            <w:tcW w:type="dxa" w:w="1224"/>
          </w:tcPr>
          <w:p>
            <w:r>
              <w:t>1. Open the error handling path in the app.</w:t>
              <w:br/>
              <w:t>2. Trigger the device state change handling variation for the error handling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The app should present a readable error message, preserve the user state, and allow recovery where applicable.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user-facing error coverage.</w:t>
            </w:r>
          </w:p>
        </w:tc>
      </w:tr>
    </w:tbl>
    <w:p/>
    <w:p>
      <w:pPr>
        <w:pStyle w:val="Heading2"/>
      </w:pPr>
      <w:r>
        <w:t>Boundary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Test ID</w:t>
            </w:r>
          </w:p>
        </w:tc>
        <w:tc>
          <w:tcPr>
            <w:tcW w:type="dxa" w:w="1224"/>
          </w:tcPr>
          <w:p>
            <w:r>
              <w:t>Module</w:t>
            </w:r>
          </w:p>
        </w:tc>
        <w:tc>
          <w:tcPr>
            <w:tcW w:type="dxa" w:w="1224"/>
          </w:tcPr>
          <w:p>
            <w:r>
              <w:t>Feature</w:t>
            </w:r>
          </w:p>
        </w:tc>
        <w:tc>
          <w:tcPr>
            <w:tcW w:type="dxa" w:w="1224"/>
          </w:tcPr>
          <w:p>
            <w:r>
              <w:t>Test Scenario</w:t>
            </w:r>
          </w:p>
        </w:tc>
        <w:tc>
          <w:tcPr>
            <w:tcW w:type="dxa" w:w="1224"/>
          </w:tcPr>
          <w:p>
            <w:r>
              <w:t>Preconditions</w:t>
            </w:r>
          </w:p>
        </w:tc>
        <w:tc>
          <w:tcPr>
            <w:tcW w:type="dxa" w:w="1224"/>
          </w:tcPr>
          <w:p>
            <w:r>
              <w:t>Test Steps</w:t>
            </w:r>
          </w:p>
        </w:tc>
        <w:tc>
          <w:tcPr>
            <w:tcW w:type="dxa" w:w="1224"/>
          </w:tcPr>
          <w:p>
            <w:r>
              <w:t>Expected Result</w:t>
            </w:r>
          </w:p>
        </w:tc>
        <w:tc>
          <w:tcPr>
            <w:tcW w:type="dxa" w:w="1224"/>
          </w:tcPr>
          <w:p>
            <w:r>
              <w:t>Actual Result</w:t>
            </w:r>
          </w:p>
        </w:tc>
        <w:tc>
          <w:tcPr>
            <w:tcW w:type="dxa" w:w="1224"/>
          </w:tcPr>
          <w:p>
            <w:r>
              <w:t>Status</w:t>
            </w:r>
          </w:p>
        </w:tc>
        <w:tc>
          <w:tcPr>
            <w:tcW w:type="dxa" w:w="1224"/>
          </w:tcPr>
          <w:p>
            <w:r>
              <w:t>Priority</w:t>
            </w:r>
          </w:p>
        </w:tc>
        <w:tc>
          <w:tcPr>
            <w:tcW w:type="dxa" w:w="1224"/>
          </w:tcPr>
          <w:p>
            <w:r>
              <w:t>Severity</w:t>
            </w:r>
          </w:p>
        </w:tc>
        <w:tc>
          <w:tcPr>
            <w:tcW w:type="dxa" w:w="1224"/>
          </w:tcPr>
          <w:p>
            <w:r>
              <w:t>Remarks</w:t>
            </w:r>
          </w:p>
        </w:tc>
      </w:tr>
      <w:tr>
        <w:tc>
          <w:tcPr>
            <w:tcW w:type="dxa" w:w="1224"/>
          </w:tcPr>
          <w:p>
            <w:r>
              <w:t>BND-001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Cold Start Launch</w:t>
            </w:r>
          </w:p>
        </w:tc>
        <w:tc>
          <w:tcPr>
            <w:tcW w:type="dxa" w:w="1224"/>
          </w:tcPr>
          <w:p>
            <w:r>
              <w:t>Verify boundary testing supports cold start launch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cold start launch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BND-002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First-Run Display</w:t>
            </w:r>
          </w:p>
        </w:tc>
        <w:tc>
          <w:tcPr>
            <w:tcW w:type="dxa" w:w="1224"/>
          </w:tcPr>
          <w:p>
            <w:r>
              <w:t>Verify boundary testing supports first-run display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first-run display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BND-003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Loading Animation</w:t>
            </w:r>
          </w:p>
        </w:tc>
        <w:tc>
          <w:tcPr>
            <w:tcW w:type="dxa" w:w="1224"/>
          </w:tcPr>
          <w:p>
            <w:r>
              <w:t>Verify boundary testing supports loading animation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loading animation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BND-004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Background To Foreground Resume</w:t>
            </w:r>
          </w:p>
        </w:tc>
        <w:tc>
          <w:tcPr>
            <w:tcW w:type="dxa" w:w="1224"/>
          </w:tcPr>
          <w:p>
            <w:r>
              <w:t>Verify boundary testing supports background to foreground resume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background to foreground resume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BND-005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Force Close And Relaunch</w:t>
            </w:r>
          </w:p>
        </w:tc>
        <w:tc>
          <w:tcPr>
            <w:tcW w:type="dxa" w:w="1224"/>
          </w:tcPr>
          <w:p>
            <w:r>
              <w:t>Verify boundary testing supports force close and relaunch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force close and relaunch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BND-006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Slow Network Response</w:t>
            </w:r>
          </w:p>
        </w:tc>
        <w:tc>
          <w:tcPr>
            <w:tcW w:type="dxa" w:w="1224"/>
          </w:tcPr>
          <w:p>
            <w:r>
              <w:t>Verify boundary testing supports slow network response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slow network response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BND-007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Offline Network Condition</w:t>
            </w:r>
          </w:p>
        </w:tc>
        <w:tc>
          <w:tcPr>
            <w:tcW w:type="dxa" w:w="1224"/>
          </w:tcPr>
          <w:p>
            <w:r>
              <w:t>Verify boundary testing supports offline network condition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offline network condition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BND-008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Cached Data Fallback</w:t>
            </w:r>
          </w:p>
        </w:tc>
        <w:tc>
          <w:tcPr>
            <w:tcW w:type="dxa" w:w="1224"/>
          </w:tcPr>
          <w:p>
            <w:r>
              <w:t>Verify boundary testing supports cached data fallback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cached data fallback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BND-009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Accessibility Focus Order</w:t>
            </w:r>
          </w:p>
        </w:tc>
        <w:tc>
          <w:tcPr>
            <w:tcW w:type="dxa" w:w="1224"/>
          </w:tcPr>
          <w:p>
            <w:r>
              <w:t>Verify boundary testing supports accessibility focus order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accessibility focus order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BND-010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Localization Rendering</w:t>
            </w:r>
          </w:p>
        </w:tc>
        <w:tc>
          <w:tcPr>
            <w:tcW w:type="dxa" w:w="1224"/>
          </w:tcPr>
          <w:p>
            <w:r>
              <w:t>Verify boundary testing supports localization rendering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localization rendering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BND-011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Repeated Tap Handling</w:t>
            </w:r>
          </w:p>
        </w:tc>
        <w:tc>
          <w:tcPr>
            <w:tcW w:type="dxa" w:w="1224"/>
          </w:tcPr>
          <w:p>
            <w:r>
              <w:t>Verify boundary testing supports repeated tap handling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repeated tap handling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BND-012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Boundary Input Validation</w:t>
            </w:r>
          </w:p>
        </w:tc>
        <w:tc>
          <w:tcPr>
            <w:tcW w:type="dxa" w:w="1224"/>
          </w:tcPr>
          <w:p>
            <w:r>
              <w:t>Verify boundary testing supports boundary input validation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boundary input validation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BND-013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Invalid Input Rejection</w:t>
            </w:r>
          </w:p>
        </w:tc>
        <w:tc>
          <w:tcPr>
            <w:tcW w:type="dxa" w:w="1224"/>
          </w:tcPr>
          <w:p>
            <w:r>
              <w:t>Verify boundary testing supports invalid input rejection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invalid input rejection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BND-014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Empty State Rendering</w:t>
            </w:r>
          </w:p>
        </w:tc>
        <w:tc>
          <w:tcPr>
            <w:tcW w:type="dxa" w:w="1224"/>
          </w:tcPr>
          <w:p>
            <w:r>
              <w:t>Verify boundary testing supports empty state rendering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empty state rendering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BND-015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Session Expiry Handling</w:t>
            </w:r>
          </w:p>
        </w:tc>
        <w:tc>
          <w:tcPr>
            <w:tcW w:type="dxa" w:w="1224"/>
          </w:tcPr>
          <w:p>
            <w:r>
              <w:t>Verify boundary testing supports session expiry handling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session expiry handling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BND-016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Permission Prompt Handling</w:t>
            </w:r>
          </w:p>
        </w:tc>
        <w:tc>
          <w:tcPr>
            <w:tcW w:type="dxa" w:w="1224"/>
          </w:tcPr>
          <w:p>
            <w:r>
              <w:t>Verify boundary testing supports permission prompt handling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permission prompt handling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BND-017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Notification Entry Handling</w:t>
            </w:r>
          </w:p>
        </w:tc>
        <w:tc>
          <w:tcPr>
            <w:tcW w:type="dxa" w:w="1224"/>
          </w:tcPr>
          <w:p>
            <w:r>
              <w:t>Verify boundary testing supports notification entry handling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notification entry handling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BND-018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Deep Link Navigation</w:t>
            </w:r>
          </w:p>
        </w:tc>
        <w:tc>
          <w:tcPr>
            <w:tcW w:type="dxa" w:w="1224"/>
          </w:tcPr>
          <w:p>
            <w:r>
              <w:t>Verify boundary testing supports deep link navigation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deep link navigation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  <w:tr>
        <w:tc>
          <w:tcPr>
            <w:tcW w:type="dxa" w:w="1224"/>
          </w:tcPr>
          <w:p>
            <w:r>
              <w:t>BND-019</w:t>
            </w:r>
          </w:p>
        </w:tc>
        <w:tc>
          <w:tcPr>
            <w:tcW w:type="dxa" w:w="1224"/>
          </w:tcPr>
          <w:p>
            <w:r>
              <w:t>Boundary Testing</w:t>
            </w:r>
          </w:p>
        </w:tc>
        <w:tc>
          <w:tcPr>
            <w:tcW w:type="dxa" w:w="1224"/>
          </w:tcPr>
          <w:p>
            <w:r>
              <w:t>Extreme valid input ranges - Device State Change Handling</w:t>
            </w:r>
          </w:p>
        </w:tc>
        <w:tc>
          <w:tcPr>
            <w:tcW w:type="dxa" w:w="1224"/>
          </w:tcPr>
          <w:p>
            <w:r>
              <w:t>Verify boundary testing supports device state change handling without breaking the user journey.</w:t>
            </w:r>
          </w:p>
        </w:tc>
        <w:tc>
          <w:tcPr>
            <w:tcW w:type="dxa" w:w="1224"/>
          </w:tcPr>
          <w:p>
            <w:r>
              <w:t>The relevant screen contains editable fields or adjustable controls.</w:t>
            </w:r>
          </w:p>
        </w:tc>
        <w:tc>
          <w:tcPr>
            <w:tcW w:type="dxa" w:w="1224"/>
          </w:tcPr>
          <w:p>
            <w:r>
              <w:t>1. Open the boundary testing path in the app.</w:t>
              <w:br/>
              <w:t>2. Trigger the device state change handling variation for the boundary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Boundary values should be accepted or rejected consistently according to business rules without truncation or crashes.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upper and lower data limits.</w:t>
            </w:r>
          </w:p>
        </w:tc>
      </w:tr>
    </w:tbl>
    <w:p/>
    <w:p>
      <w:pPr>
        <w:pStyle w:val="Heading2"/>
      </w:pPr>
      <w:r>
        <w:t>Negative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Test ID</w:t>
            </w:r>
          </w:p>
        </w:tc>
        <w:tc>
          <w:tcPr>
            <w:tcW w:type="dxa" w:w="1224"/>
          </w:tcPr>
          <w:p>
            <w:r>
              <w:t>Module</w:t>
            </w:r>
          </w:p>
        </w:tc>
        <w:tc>
          <w:tcPr>
            <w:tcW w:type="dxa" w:w="1224"/>
          </w:tcPr>
          <w:p>
            <w:r>
              <w:t>Feature</w:t>
            </w:r>
          </w:p>
        </w:tc>
        <w:tc>
          <w:tcPr>
            <w:tcW w:type="dxa" w:w="1224"/>
          </w:tcPr>
          <w:p>
            <w:r>
              <w:t>Test Scenario</w:t>
            </w:r>
          </w:p>
        </w:tc>
        <w:tc>
          <w:tcPr>
            <w:tcW w:type="dxa" w:w="1224"/>
          </w:tcPr>
          <w:p>
            <w:r>
              <w:t>Preconditions</w:t>
            </w:r>
          </w:p>
        </w:tc>
        <w:tc>
          <w:tcPr>
            <w:tcW w:type="dxa" w:w="1224"/>
          </w:tcPr>
          <w:p>
            <w:r>
              <w:t>Test Steps</w:t>
            </w:r>
          </w:p>
        </w:tc>
        <w:tc>
          <w:tcPr>
            <w:tcW w:type="dxa" w:w="1224"/>
          </w:tcPr>
          <w:p>
            <w:r>
              <w:t>Expected Result</w:t>
            </w:r>
          </w:p>
        </w:tc>
        <w:tc>
          <w:tcPr>
            <w:tcW w:type="dxa" w:w="1224"/>
          </w:tcPr>
          <w:p>
            <w:r>
              <w:t>Actual Result</w:t>
            </w:r>
          </w:p>
        </w:tc>
        <w:tc>
          <w:tcPr>
            <w:tcW w:type="dxa" w:w="1224"/>
          </w:tcPr>
          <w:p>
            <w:r>
              <w:t>Status</w:t>
            </w:r>
          </w:p>
        </w:tc>
        <w:tc>
          <w:tcPr>
            <w:tcW w:type="dxa" w:w="1224"/>
          </w:tcPr>
          <w:p>
            <w:r>
              <w:t>Priority</w:t>
            </w:r>
          </w:p>
        </w:tc>
        <w:tc>
          <w:tcPr>
            <w:tcW w:type="dxa" w:w="1224"/>
          </w:tcPr>
          <w:p>
            <w:r>
              <w:t>Severity</w:t>
            </w:r>
          </w:p>
        </w:tc>
        <w:tc>
          <w:tcPr>
            <w:tcW w:type="dxa" w:w="1224"/>
          </w:tcPr>
          <w:p>
            <w:r>
              <w:t>Remarks</w:t>
            </w:r>
          </w:p>
        </w:tc>
      </w:tr>
      <w:tr>
        <w:tc>
          <w:tcPr>
            <w:tcW w:type="dxa" w:w="1224"/>
          </w:tcPr>
          <w:p>
            <w:r>
              <w:t>NEG-001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Cold Start Launch</w:t>
            </w:r>
          </w:p>
        </w:tc>
        <w:tc>
          <w:tcPr>
            <w:tcW w:type="dxa" w:w="1224"/>
          </w:tcPr>
          <w:p>
            <w:r>
              <w:t>Verify negative testing supports cold start launch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cold start launch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NEG-002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First-Run Display</w:t>
            </w:r>
          </w:p>
        </w:tc>
        <w:tc>
          <w:tcPr>
            <w:tcW w:type="dxa" w:w="1224"/>
          </w:tcPr>
          <w:p>
            <w:r>
              <w:t>Verify negative testing supports first-run display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first-run display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NEG-003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Loading Animation</w:t>
            </w:r>
          </w:p>
        </w:tc>
        <w:tc>
          <w:tcPr>
            <w:tcW w:type="dxa" w:w="1224"/>
          </w:tcPr>
          <w:p>
            <w:r>
              <w:t>Verify negative testing supports loading animation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loading animation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NEG-004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Background To Foreground Resume</w:t>
            </w:r>
          </w:p>
        </w:tc>
        <w:tc>
          <w:tcPr>
            <w:tcW w:type="dxa" w:w="1224"/>
          </w:tcPr>
          <w:p>
            <w:r>
              <w:t>Verify negative testing supports background to foreground resume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background to foreground resume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NEG-005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Force Close And Relaunch</w:t>
            </w:r>
          </w:p>
        </w:tc>
        <w:tc>
          <w:tcPr>
            <w:tcW w:type="dxa" w:w="1224"/>
          </w:tcPr>
          <w:p>
            <w:r>
              <w:t>Verify negative testing supports force close and relaunch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force close and relaunch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NEG-006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Slow Network Response</w:t>
            </w:r>
          </w:p>
        </w:tc>
        <w:tc>
          <w:tcPr>
            <w:tcW w:type="dxa" w:w="1224"/>
          </w:tcPr>
          <w:p>
            <w:r>
              <w:t>Verify negative testing supports slow network response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slow network response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NEG-007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Offline Network Condition</w:t>
            </w:r>
          </w:p>
        </w:tc>
        <w:tc>
          <w:tcPr>
            <w:tcW w:type="dxa" w:w="1224"/>
          </w:tcPr>
          <w:p>
            <w:r>
              <w:t>Verify negative testing supports offline network condition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offline network condition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NEG-008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Cached Data Fallback</w:t>
            </w:r>
          </w:p>
        </w:tc>
        <w:tc>
          <w:tcPr>
            <w:tcW w:type="dxa" w:w="1224"/>
          </w:tcPr>
          <w:p>
            <w:r>
              <w:t>Verify negative testing supports cached data fallback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cached data fallback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NEG-009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Accessibility Focus Order</w:t>
            </w:r>
          </w:p>
        </w:tc>
        <w:tc>
          <w:tcPr>
            <w:tcW w:type="dxa" w:w="1224"/>
          </w:tcPr>
          <w:p>
            <w:r>
              <w:t>Verify negative testing supports accessibility focus order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accessibility focus order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NEG-010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Localization Rendering</w:t>
            </w:r>
          </w:p>
        </w:tc>
        <w:tc>
          <w:tcPr>
            <w:tcW w:type="dxa" w:w="1224"/>
          </w:tcPr>
          <w:p>
            <w:r>
              <w:t>Verify negative testing supports localization rendering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localization rendering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NEG-011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Repeated Tap Handling</w:t>
            </w:r>
          </w:p>
        </w:tc>
        <w:tc>
          <w:tcPr>
            <w:tcW w:type="dxa" w:w="1224"/>
          </w:tcPr>
          <w:p>
            <w:r>
              <w:t>Verify negative testing supports repeated tap handling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repeated tap handling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NEG-012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Boundary Input Validation</w:t>
            </w:r>
          </w:p>
        </w:tc>
        <w:tc>
          <w:tcPr>
            <w:tcW w:type="dxa" w:w="1224"/>
          </w:tcPr>
          <w:p>
            <w:r>
              <w:t>Verify negative testing supports boundary input validation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boundary input validation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NEG-013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Invalid Input Rejection</w:t>
            </w:r>
          </w:p>
        </w:tc>
        <w:tc>
          <w:tcPr>
            <w:tcW w:type="dxa" w:w="1224"/>
          </w:tcPr>
          <w:p>
            <w:r>
              <w:t>Verify negative testing supports invalid input rejection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invalid input rejection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NEG-014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Empty State Rendering</w:t>
            </w:r>
          </w:p>
        </w:tc>
        <w:tc>
          <w:tcPr>
            <w:tcW w:type="dxa" w:w="1224"/>
          </w:tcPr>
          <w:p>
            <w:r>
              <w:t>Verify negative testing supports empty state rendering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empty state rendering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NEG-015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Session Expiry Handling</w:t>
            </w:r>
          </w:p>
        </w:tc>
        <w:tc>
          <w:tcPr>
            <w:tcW w:type="dxa" w:w="1224"/>
          </w:tcPr>
          <w:p>
            <w:r>
              <w:t>Verify negative testing supports session expiry handling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session expiry handling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NEG-016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Permission Prompt Handling</w:t>
            </w:r>
          </w:p>
        </w:tc>
        <w:tc>
          <w:tcPr>
            <w:tcW w:type="dxa" w:w="1224"/>
          </w:tcPr>
          <w:p>
            <w:r>
              <w:t>Verify negative testing supports permission prompt handling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permission prompt handling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NEG-017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Notification Entry Handling</w:t>
            </w:r>
          </w:p>
        </w:tc>
        <w:tc>
          <w:tcPr>
            <w:tcW w:type="dxa" w:w="1224"/>
          </w:tcPr>
          <w:p>
            <w:r>
              <w:t>Verify negative testing supports notification entry handling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notification entry handling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NEG-018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Deep Link Navigation</w:t>
            </w:r>
          </w:p>
        </w:tc>
        <w:tc>
          <w:tcPr>
            <w:tcW w:type="dxa" w:w="1224"/>
          </w:tcPr>
          <w:p>
            <w:r>
              <w:t>Verify negative testing supports deep link navigation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deep link navigation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  <w:tr>
        <w:tc>
          <w:tcPr>
            <w:tcW w:type="dxa" w:w="1224"/>
          </w:tcPr>
          <w:p>
            <w:r>
              <w:t>NEG-019</w:t>
            </w:r>
          </w:p>
        </w:tc>
        <w:tc>
          <w:tcPr>
            <w:tcW w:type="dxa" w:w="1224"/>
          </w:tcPr>
          <w:p>
            <w:r>
              <w:t>Negative Testing</w:t>
            </w:r>
          </w:p>
        </w:tc>
        <w:tc>
          <w:tcPr>
            <w:tcW w:type="dxa" w:w="1224"/>
          </w:tcPr>
          <w:p>
            <w:r>
              <w:t>Invalid data and misuse scenarios - Device State Change Handling</w:t>
            </w:r>
          </w:p>
        </w:tc>
        <w:tc>
          <w:tcPr>
            <w:tcW w:type="dxa" w:w="1224"/>
          </w:tcPr>
          <w:p>
            <w:r>
              <w:t>Verify negative testing supports device state change handling without breaking the user journey.</w:t>
            </w:r>
          </w:p>
        </w:tc>
        <w:tc>
          <w:tcPr>
            <w:tcW w:type="dxa" w:w="1224"/>
          </w:tcPr>
          <w:p>
            <w:r>
              <w:t>A relevant input or action control is available for failure-path validation.</w:t>
            </w:r>
          </w:p>
        </w:tc>
        <w:tc>
          <w:tcPr>
            <w:tcW w:type="dxa" w:w="1224"/>
          </w:tcPr>
          <w:p>
            <w:r>
              <w:t>1. Open the negative testing path in the app.</w:t>
              <w:br/>
              <w:t>2. Trigger the device state change handling variation for the negative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Invalid usage should be blocked with a clear message and without corrupting the current application state.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invalid-path and misuse coverage.</w:t>
            </w:r>
          </w:p>
        </w:tc>
      </w:tr>
    </w:tbl>
    <w:p/>
    <w:p>
      <w:pPr>
        <w:pStyle w:val="Heading2"/>
      </w:pPr>
      <w:r>
        <w:t>Regression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t>Test ID</w:t>
            </w:r>
          </w:p>
        </w:tc>
        <w:tc>
          <w:tcPr>
            <w:tcW w:type="dxa" w:w="1224"/>
          </w:tcPr>
          <w:p>
            <w:r>
              <w:t>Module</w:t>
            </w:r>
          </w:p>
        </w:tc>
        <w:tc>
          <w:tcPr>
            <w:tcW w:type="dxa" w:w="1224"/>
          </w:tcPr>
          <w:p>
            <w:r>
              <w:t>Feature</w:t>
            </w:r>
          </w:p>
        </w:tc>
        <w:tc>
          <w:tcPr>
            <w:tcW w:type="dxa" w:w="1224"/>
          </w:tcPr>
          <w:p>
            <w:r>
              <w:t>Test Scenario</w:t>
            </w:r>
          </w:p>
        </w:tc>
        <w:tc>
          <w:tcPr>
            <w:tcW w:type="dxa" w:w="1224"/>
          </w:tcPr>
          <w:p>
            <w:r>
              <w:t>Preconditions</w:t>
            </w:r>
          </w:p>
        </w:tc>
        <w:tc>
          <w:tcPr>
            <w:tcW w:type="dxa" w:w="1224"/>
          </w:tcPr>
          <w:p>
            <w:r>
              <w:t>Test Steps</w:t>
            </w:r>
          </w:p>
        </w:tc>
        <w:tc>
          <w:tcPr>
            <w:tcW w:type="dxa" w:w="1224"/>
          </w:tcPr>
          <w:p>
            <w:r>
              <w:t>Expected Result</w:t>
            </w:r>
          </w:p>
        </w:tc>
        <w:tc>
          <w:tcPr>
            <w:tcW w:type="dxa" w:w="1224"/>
          </w:tcPr>
          <w:p>
            <w:r>
              <w:t>Actual Result</w:t>
            </w:r>
          </w:p>
        </w:tc>
        <w:tc>
          <w:tcPr>
            <w:tcW w:type="dxa" w:w="1224"/>
          </w:tcPr>
          <w:p>
            <w:r>
              <w:t>Status</w:t>
            </w:r>
          </w:p>
        </w:tc>
        <w:tc>
          <w:tcPr>
            <w:tcW w:type="dxa" w:w="1224"/>
          </w:tcPr>
          <w:p>
            <w:r>
              <w:t>Priority</w:t>
            </w:r>
          </w:p>
        </w:tc>
        <w:tc>
          <w:tcPr>
            <w:tcW w:type="dxa" w:w="1224"/>
          </w:tcPr>
          <w:p>
            <w:r>
              <w:t>Severity</w:t>
            </w:r>
          </w:p>
        </w:tc>
        <w:tc>
          <w:tcPr>
            <w:tcW w:type="dxa" w:w="1224"/>
          </w:tcPr>
          <w:p>
            <w:r>
              <w:t>Remarks</w:t>
            </w:r>
          </w:p>
        </w:tc>
      </w:tr>
      <w:tr>
        <w:tc>
          <w:tcPr>
            <w:tcW w:type="dxa" w:w="1224"/>
          </w:tcPr>
          <w:p>
            <w:r>
              <w:t>REGX-001</w:t>
            </w:r>
          </w:p>
        </w:tc>
        <w:tc>
          <w:tcPr>
            <w:tcW w:type="dxa" w:w="1224"/>
          </w:tcPr>
          <w:p>
            <w:r>
              <w:t>Regression Testing</w:t>
            </w:r>
          </w:p>
        </w:tc>
        <w:tc>
          <w:tcPr>
            <w:tcW w:type="dxa" w:w="1224"/>
          </w:tcPr>
          <w:p>
            <w:r>
              <w:t>Core app stability after change - Cold Start Launch</w:t>
            </w:r>
          </w:p>
        </w:tc>
        <w:tc>
          <w:tcPr>
            <w:tcW w:type="dxa" w:w="1224"/>
          </w:tcPr>
          <w:p>
            <w:r>
              <w:t>Verify regression testing supports cold start launch without breaking the user journey.</w:t>
            </w:r>
          </w:p>
        </w:tc>
        <w:tc>
          <w:tcPr>
            <w:tcW w:type="dxa" w:w="1224"/>
          </w:tcPr>
          <w:p>
            <w:r>
              <w:t>The build is ready for a broad regression pass across the key app journeys.</w:t>
            </w:r>
          </w:p>
        </w:tc>
        <w:tc>
          <w:tcPr>
            <w:tcW w:type="dxa" w:w="1224"/>
          </w:tcPr>
          <w:p>
            <w:r>
              <w:t>1. Open the regression testing path in the app.</w:t>
              <w:br/>
              <w:t>2. Trigger the cold start launch variation for the regression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Previously working flows should continue to behave the same after product or framework changes.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post-change regression coverage.</w:t>
            </w:r>
          </w:p>
        </w:tc>
      </w:tr>
      <w:tr>
        <w:tc>
          <w:tcPr>
            <w:tcW w:type="dxa" w:w="1224"/>
          </w:tcPr>
          <w:p>
            <w:r>
              <w:t>REGX-002</w:t>
            </w:r>
          </w:p>
        </w:tc>
        <w:tc>
          <w:tcPr>
            <w:tcW w:type="dxa" w:w="1224"/>
          </w:tcPr>
          <w:p>
            <w:r>
              <w:t>Regression Testing</w:t>
            </w:r>
          </w:p>
        </w:tc>
        <w:tc>
          <w:tcPr>
            <w:tcW w:type="dxa" w:w="1224"/>
          </w:tcPr>
          <w:p>
            <w:r>
              <w:t>Core app stability after change - First-Run Display</w:t>
            </w:r>
          </w:p>
        </w:tc>
        <w:tc>
          <w:tcPr>
            <w:tcW w:type="dxa" w:w="1224"/>
          </w:tcPr>
          <w:p>
            <w:r>
              <w:t>Verify regression testing supports first-run display without breaking the user journey.</w:t>
            </w:r>
          </w:p>
        </w:tc>
        <w:tc>
          <w:tcPr>
            <w:tcW w:type="dxa" w:w="1224"/>
          </w:tcPr>
          <w:p>
            <w:r>
              <w:t>The build is ready for a broad regression pass across the key app journeys.</w:t>
            </w:r>
          </w:p>
        </w:tc>
        <w:tc>
          <w:tcPr>
            <w:tcW w:type="dxa" w:w="1224"/>
          </w:tcPr>
          <w:p>
            <w:r>
              <w:t>1. Open the regression testing path in the app.</w:t>
              <w:br/>
              <w:t>2. Trigger the first-run display variation for the regression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Previously working flows should continue to behave the same after product or framework changes.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post-change regression coverage.</w:t>
            </w:r>
          </w:p>
        </w:tc>
      </w:tr>
      <w:tr>
        <w:tc>
          <w:tcPr>
            <w:tcW w:type="dxa" w:w="1224"/>
          </w:tcPr>
          <w:p>
            <w:r>
              <w:t>REGX-003</w:t>
            </w:r>
          </w:p>
        </w:tc>
        <w:tc>
          <w:tcPr>
            <w:tcW w:type="dxa" w:w="1224"/>
          </w:tcPr>
          <w:p>
            <w:r>
              <w:t>Regression Testing</w:t>
            </w:r>
          </w:p>
        </w:tc>
        <w:tc>
          <w:tcPr>
            <w:tcW w:type="dxa" w:w="1224"/>
          </w:tcPr>
          <w:p>
            <w:r>
              <w:t>Core app stability after change - Loading Animation</w:t>
            </w:r>
          </w:p>
        </w:tc>
        <w:tc>
          <w:tcPr>
            <w:tcW w:type="dxa" w:w="1224"/>
          </w:tcPr>
          <w:p>
            <w:r>
              <w:t>Verify regression testing supports loading animation without breaking the user journey.</w:t>
            </w:r>
          </w:p>
        </w:tc>
        <w:tc>
          <w:tcPr>
            <w:tcW w:type="dxa" w:w="1224"/>
          </w:tcPr>
          <w:p>
            <w:r>
              <w:t>The build is ready for a broad regression pass across the key app journeys.</w:t>
            </w:r>
          </w:p>
        </w:tc>
        <w:tc>
          <w:tcPr>
            <w:tcW w:type="dxa" w:w="1224"/>
          </w:tcPr>
          <w:p>
            <w:r>
              <w:t>1. Open the regression testing path in the app.</w:t>
              <w:br/>
              <w:t>2. Trigger the loading animation variation for the regression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Previously working flows should continue to behave the same after product or framework changes.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post-change regression coverage.</w:t>
            </w:r>
          </w:p>
        </w:tc>
      </w:tr>
      <w:tr>
        <w:tc>
          <w:tcPr>
            <w:tcW w:type="dxa" w:w="1224"/>
          </w:tcPr>
          <w:p>
            <w:r>
              <w:t>REGX-004</w:t>
            </w:r>
          </w:p>
        </w:tc>
        <w:tc>
          <w:tcPr>
            <w:tcW w:type="dxa" w:w="1224"/>
          </w:tcPr>
          <w:p>
            <w:r>
              <w:t>Regression Testing</w:t>
            </w:r>
          </w:p>
        </w:tc>
        <w:tc>
          <w:tcPr>
            <w:tcW w:type="dxa" w:w="1224"/>
          </w:tcPr>
          <w:p>
            <w:r>
              <w:t>Core app stability after change - Background To Foreground Resume</w:t>
            </w:r>
          </w:p>
        </w:tc>
        <w:tc>
          <w:tcPr>
            <w:tcW w:type="dxa" w:w="1224"/>
          </w:tcPr>
          <w:p>
            <w:r>
              <w:t>Verify regression testing supports background to foreground resume without breaking the user journey.</w:t>
            </w:r>
          </w:p>
        </w:tc>
        <w:tc>
          <w:tcPr>
            <w:tcW w:type="dxa" w:w="1224"/>
          </w:tcPr>
          <w:p>
            <w:r>
              <w:t>The build is ready for a broad regression pass across the key app journeys.</w:t>
            </w:r>
          </w:p>
        </w:tc>
        <w:tc>
          <w:tcPr>
            <w:tcW w:type="dxa" w:w="1224"/>
          </w:tcPr>
          <w:p>
            <w:r>
              <w:t>1. Open the regression testing path in the app.</w:t>
              <w:br/>
              <w:t>2. Trigger the background to foreground resume variation for the regression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Previously working flows should continue to behave the same after product or framework changes.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post-change regression coverage.</w:t>
            </w:r>
          </w:p>
        </w:tc>
      </w:tr>
      <w:tr>
        <w:tc>
          <w:tcPr>
            <w:tcW w:type="dxa" w:w="1224"/>
          </w:tcPr>
          <w:p>
            <w:r>
              <w:t>REGX-005</w:t>
            </w:r>
          </w:p>
        </w:tc>
        <w:tc>
          <w:tcPr>
            <w:tcW w:type="dxa" w:w="1224"/>
          </w:tcPr>
          <w:p>
            <w:r>
              <w:t>Regression Testing</w:t>
            </w:r>
          </w:p>
        </w:tc>
        <w:tc>
          <w:tcPr>
            <w:tcW w:type="dxa" w:w="1224"/>
          </w:tcPr>
          <w:p>
            <w:r>
              <w:t>Core app stability after change - Force Close And Relaunch</w:t>
            </w:r>
          </w:p>
        </w:tc>
        <w:tc>
          <w:tcPr>
            <w:tcW w:type="dxa" w:w="1224"/>
          </w:tcPr>
          <w:p>
            <w:r>
              <w:t>Verify regression testing supports force close and relaunch without breaking the user journey.</w:t>
            </w:r>
          </w:p>
        </w:tc>
        <w:tc>
          <w:tcPr>
            <w:tcW w:type="dxa" w:w="1224"/>
          </w:tcPr>
          <w:p>
            <w:r>
              <w:t>The build is ready for a broad regression pass across the key app journeys.</w:t>
            </w:r>
          </w:p>
        </w:tc>
        <w:tc>
          <w:tcPr>
            <w:tcW w:type="dxa" w:w="1224"/>
          </w:tcPr>
          <w:p>
            <w:r>
              <w:t>1. Open the regression testing path in the app.</w:t>
              <w:br/>
              <w:t>2. Trigger the force close and relaunch variation for the regression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Previously working flows should continue to behave the same after product or framework changes.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post-change regression coverage.</w:t>
            </w:r>
          </w:p>
        </w:tc>
      </w:tr>
      <w:tr>
        <w:tc>
          <w:tcPr>
            <w:tcW w:type="dxa" w:w="1224"/>
          </w:tcPr>
          <w:p>
            <w:r>
              <w:t>REGX-006</w:t>
            </w:r>
          </w:p>
        </w:tc>
        <w:tc>
          <w:tcPr>
            <w:tcW w:type="dxa" w:w="1224"/>
          </w:tcPr>
          <w:p>
            <w:r>
              <w:t>Regression Testing</w:t>
            </w:r>
          </w:p>
        </w:tc>
        <w:tc>
          <w:tcPr>
            <w:tcW w:type="dxa" w:w="1224"/>
          </w:tcPr>
          <w:p>
            <w:r>
              <w:t>Core app stability after change - Slow Network Response</w:t>
            </w:r>
          </w:p>
        </w:tc>
        <w:tc>
          <w:tcPr>
            <w:tcW w:type="dxa" w:w="1224"/>
          </w:tcPr>
          <w:p>
            <w:r>
              <w:t>Verify regression testing supports slow network response without breaking the user journey.</w:t>
            </w:r>
          </w:p>
        </w:tc>
        <w:tc>
          <w:tcPr>
            <w:tcW w:type="dxa" w:w="1224"/>
          </w:tcPr>
          <w:p>
            <w:r>
              <w:t>The build is ready for a broad regression pass across the key app journeys.</w:t>
            </w:r>
          </w:p>
        </w:tc>
        <w:tc>
          <w:tcPr>
            <w:tcW w:type="dxa" w:w="1224"/>
          </w:tcPr>
          <w:p>
            <w:r>
              <w:t>1. Open the regression testing path in the app.</w:t>
              <w:br/>
              <w:t>2. Trigger the slow network response variation for the regression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Previously working flows should continue to behave the same after product or framework changes.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post-change regression coverage.</w:t>
            </w:r>
          </w:p>
        </w:tc>
      </w:tr>
      <w:tr>
        <w:tc>
          <w:tcPr>
            <w:tcW w:type="dxa" w:w="1224"/>
          </w:tcPr>
          <w:p>
            <w:r>
              <w:t>REGX-007</w:t>
            </w:r>
          </w:p>
        </w:tc>
        <w:tc>
          <w:tcPr>
            <w:tcW w:type="dxa" w:w="1224"/>
          </w:tcPr>
          <w:p>
            <w:r>
              <w:t>Regression Testing</w:t>
            </w:r>
          </w:p>
        </w:tc>
        <w:tc>
          <w:tcPr>
            <w:tcW w:type="dxa" w:w="1224"/>
          </w:tcPr>
          <w:p>
            <w:r>
              <w:t>Core app stability after change - Offline Network Condition</w:t>
            </w:r>
          </w:p>
        </w:tc>
        <w:tc>
          <w:tcPr>
            <w:tcW w:type="dxa" w:w="1224"/>
          </w:tcPr>
          <w:p>
            <w:r>
              <w:t>Verify regression testing supports offline network condition without breaking the user journey.</w:t>
            </w:r>
          </w:p>
        </w:tc>
        <w:tc>
          <w:tcPr>
            <w:tcW w:type="dxa" w:w="1224"/>
          </w:tcPr>
          <w:p>
            <w:r>
              <w:t>The build is ready for a broad regression pass across the key app journeys.</w:t>
            </w:r>
          </w:p>
        </w:tc>
        <w:tc>
          <w:tcPr>
            <w:tcW w:type="dxa" w:w="1224"/>
          </w:tcPr>
          <w:p>
            <w:r>
              <w:t>1. Open the regression testing path in the app.</w:t>
              <w:br/>
              <w:t>2. Trigger the offline network condition variation for the regression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Previously working flows should continue to behave the same after product or framework changes.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post-change regression coverage.</w:t>
            </w:r>
          </w:p>
        </w:tc>
      </w:tr>
      <w:tr>
        <w:tc>
          <w:tcPr>
            <w:tcW w:type="dxa" w:w="1224"/>
          </w:tcPr>
          <w:p>
            <w:r>
              <w:t>REGX-008</w:t>
            </w:r>
          </w:p>
        </w:tc>
        <w:tc>
          <w:tcPr>
            <w:tcW w:type="dxa" w:w="1224"/>
          </w:tcPr>
          <w:p>
            <w:r>
              <w:t>Regression Testing</w:t>
            </w:r>
          </w:p>
        </w:tc>
        <w:tc>
          <w:tcPr>
            <w:tcW w:type="dxa" w:w="1224"/>
          </w:tcPr>
          <w:p>
            <w:r>
              <w:t>Core app stability after change - Cached Data Fallback</w:t>
            </w:r>
          </w:p>
        </w:tc>
        <w:tc>
          <w:tcPr>
            <w:tcW w:type="dxa" w:w="1224"/>
          </w:tcPr>
          <w:p>
            <w:r>
              <w:t>Verify regression testing supports cached data fallback without breaking the user journey.</w:t>
            </w:r>
          </w:p>
        </w:tc>
        <w:tc>
          <w:tcPr>
            <w:tcW w:type="dxa" w:w="1224"/>
          </w:tcPr>
          <w:p>
            <w:r>
              <w:t>The build is ready for a broad regression pass across the key app journeys.</w:t>
            </w:r>
          </w:p>
        </w:tc>
        <w:tc>
          <w:tcPr>
            <w:tcW w:type="dxa" w:w="1224"/>
          </w:tcPr>
          <w:p>
            <w:r>
              <w:t>1. Open the regression testing path in the app.</w:t>
              <w:br/>
              <w:t>2. Trigger the cached data fallback variation for the regression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Previously working flows should continue to behave the same after product or framework changes.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post-change regression coverage.</w:t>
            </w:r>
          </w:p>
        </w:tc>
      </w:tr>
      <w:tr>
        <w:tc>
          <w:tcPr>
            <w:tcW w:type="dxa" w:w="1224"/>
          </w:tcPr>
          <w:p>
            <w:r>
              <w:t>REGX-009</w:t>
            </w:r>
          </w:p>
        </w:tc>
        <w:tc>
          <w:tcPr>
            <w:tcW w:type="dxa" w:w="1224"/>
          </w:tcPr>
          <w:p>
            <w:r>
              <w:t>Regression Testing</w:t>
            </w:r>
          </w:p>
        </w:tc>
        <w:tc>
          <w:tcPr>
            <w:tcW w:type="dxa" w:w="1224"/>
          </w:tcPr>
          <w:p>
            <w:r>
              <w:t>Core app stability after change - Accessibility Focus Order</w:t>
            </w:r>
          </w:p>
        </w:tc>
        <w:tc>
          <w:tcPr>
            <w:tcW w:type="dxa" w:w="1224"/>
          </w:tcPr>
          <w:p>
            <w:r>
              <w:t>Verify regression testing supports accessibility focus order without breaking the user journey.</w:t>
            </w:r>
          </w:p>
        </w:tc>
        <w:tc>
          <w:tcPr>
            <w:tcW w:type="dxa" w:w="1224"/>
          </w:tcPr>
          <w:p>
            <w:r>
              <w:t>The build is ready for a broad regression pass across the key app journeys.</w:t>
            </w:r>
          </w:p>
        </w:tc>
        <w:tc>
          <w:tcPr>
            <w:tcW w:type="dxa" w:w="1224"/>
          </w:tcPr>
          <w:p>
            <w:r>
              <w:t>1. Open the regression testing path in the app.</w:t>
              <w:br/>
              <w:t>2. Trigger the accessibility focus order variation for the regression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Previously working flows should continue to behave the same after product or framework changes.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post-change regression coverage.</w:t>
            </w:r>
          </w:p>
        </w:tc>
      </w:tr>
      <w:tr>
        <w:tc>
          <w:tcPr>
            <w:tcW w:type="dxa" w:w="1224"/>
          </w:tcPr>
          <w:p>
            <w:r>
              <w:t>REGX-010</w:t>
            </w:r>
          </w:p>
        </w:tc>
        <w:tc>
          <w:tcPr>
            <w:tcW w:type="dxa" w:w="1224"/>
          </w:tcPr>
          <w:p>
            <w:r>
              <w:t>Regression Testing</w:t>
            </w:r>
          </w:p>
        </w:tc>
        <w:tc>
          <w:tcPr>
            <w:tcW w:type="dxa" w:w="1224"/>
          </w:tcPr>
          <w:p>
            <w:r>
              <w:t>Core app stability after change - Localization Rendering</w:t>
            </w:r>
          </w:p>
        </w:tc>
        <w:tc>
          <w:tcPr>
            <w:tcW w:type="dxa" w:w="1224"/>
          </w:tcPr>
          <w:p>
            <w:r>
              <w:t>Verify regression testing supports localization rendering without breaking the user journey.</w:t>
            </w:r>
          </w:p>
        </w:tc>
        <w:tc>
          <w:tcPr>
            <w:tcW w:type="dxa" w:w="1224"/>
          </w:tcPr>
          <w:p>
            <w:r>
              <w:t>The build is ready for a broad regression pass across the key app journeys.</w:t>
            </w:r>
          </w:p>
        </w:tc>
        <w:tc>
          <w:tcPr>
            <w:tcW w:type="dxa" w:w="1224"/>
          </w:tcPr>
          <w:p>
            <w:r>
              <w:t>1. Open the regression testing path in the app.</w:t>
              <w:br/>
              <w:t>2. Trigger the localization rendering variation for the regression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Previously working flows should continue to behave the same after product or framework changes.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Medium</w:t>
            </w:r>
          </w:p>
        </w:tc>
        <w:tc>
          <w:tcPr>
            <w:tcW w:type="dxa" w:w="1224"/>
          </w:tcPr>
          <w:p>
            <w:r>
              <w:t>Documentation sample for post-change regression coverage.</w:t>
            </w:r>
          </w:p>
        </w:tc>
      </w:tr>
      <w:tr>
        <w:tc>
          <w:tcPr>
            <w:tcW w:type="dxa" w:w="1224"/>
          </w:tcPr>
          <w:p>
            <w:r>
              <w:t>REGX-011</w:t>
            </w:r>
          </w:p>
        </w:tc>
        <w:tc>
          <w:tcPr>
            <w:tcW w:type="dxa" w:w="1224"/>
          </w:tcPr>
          <w:p>
            <w:r>
              <w:t>Regression Testing</w:t>
            </w:r>
          </w:p>
        </w:tc>
        <w:tc>
          <w:tcPr>
            <w:tcW w:type="dxa" w:w="1224"/>
          </w:tcPr>
          <w:p>
            <w:r>
              <w:t>Core app stability after change - Repeated Tap Handling</w:t>
            </w:r>
          </w:p>
        </w:tc>
        <w:tc>
          <w:tcPr>
            <w:tcW w:type="dxa" w:w="1224"/>
          </w:tcPr>
          <w:p>
            <w:r>
              <w:t>Verify regression testing supports repeated tap handling without breaking the user journey.</w:t>
            </w:r>
          </w:p>
        </w:tc>
        <w:tc>
          <w:tcPr>
            <w:tcW w:type="dxa" w:w="1224"/>
          </w:tcPr>
          <w:p>
            <w:r>
              <w:t>The build is ready for a broad regression pass across the key app journeys.</w:t>
            </w:r>
          </w:p>
        </w:tc>
        <w:tc>
          <w:tcPr>
            <w:tcW w:type="dxa" w:w="1224"/>
          </w:tcPr>
          <w:p>
            <w:r>
              <w:t>1. Open the regression testing path in the app.</w:t>
              <w:br/>
              <w:t>2. Trigger the repeated tap handling variation for the regression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Previously working flows should continue to behave the same after product or framework changes.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post-change regression coverage.</w:t>
            </w:r>
          </w:p>
        </w:tc>
      </w:tr>
      <w:tr>
        <w:tc>
          <w:tcPr>
            <w:tcW w:type="dxa" w:w="1224"/>
          </w:tcPr>
          <w:p>
            <w:r>
              <w:t>REGX-012</w:t>
            </w:r>
          </w:p>
        </w:tc>
        <w:tc>
          <w:tcPr>
            <w:tcW w:type="dxa" w:w="1224"/>
          </w:tcPr>
          <w:p>
            <w:r>
              <w:t>Regression Testing</w:t>
            </w:r>
          </w:p>
        </w:tc>
        <w:tc>
          <w:tcPr>
            <w:tcW w:type="dxa" w:w="1224"/>
          </w:tcPr>
          <w:p>
            <w:r>
              <w:t>Core app stability after change - Boundary Input Validation</w:t>
            </w:r>
          </w:p>
        </w:tc>
        <w:tc>
          <w:tcPr>
            <w:tcW w:type="dxa" w:w="1224"/>
          </w:tcPr>
          <w:p>
            <w:r>
              <w:t>Verify regression testing supports boundary input validation without breaking the user journey.</w:t>
            </w:r>
          </w:p>
        </w:tc>
        <w:tc>
          <w:tcPr>
            <w:tcW w:type="dxa" w:w="1224"/>
          </w:tcPr>
          <w:p>
            <w:r>
              <w:t>The build is ready for a broad regression pass across the key app journeys.</w:t>
            </w:r>
          </w:p>
        </w:tc>
        <w:tc>
          <w:tcPr>
            <w:tcW w:type="dxa" w:w="1224"/>
          </w:tcPr>
          <w:p>
            <w:r>
              <w:t>1. Open the regression testing path in the app.</w:t>
              <w:br/>
              <w:t>2. Trigger the boundary input validation variation for the regression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Previously working flows should continue to behave the same after product or framework changes.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post-change regression coverage.</w:t>
            </w:r>
          </w:p>
        </w:tc>
      </w:tr>
      <w:tr>
        <w:tc>
          <w:tcPr>
            <w:tcW w:type="dxa" w:w="1224"/>
          </w:tcPr>
          <w:p>
            <w:r>
              <w:t>REGX-013</w:t>
            </w:r>
          </w:p>
        </w:tc>
        <w:tc>
          <w:tcPr>
            <w:tcW w:type="dxa" w:w="1224"/>
          </w:tcPr>
          <w:p>
            <w:r>
              <w:t>Regression Testing</w:t>
            </w:r>
          </w:p>
        </w:tc>
        <w:tc>
          <w:tcPr>
            <w:tcW w:type="dxa" w:w="1224"/>
          </w:tcPr>
          <w:p>
            <w:r>
              <w:t>Core app stability after change - Invalid Input Rejection</w:t>
            </w:r>
          </w:p>
        </w:tc>
        <w:tc>
          <w:tcPr>
            <w:tcW w:type="dxa" w:w="1224"/>
          </w:tcPr>
          <w:p>
            <w:r>
              <w:t>Verify regression testing supports invalid input rejection without breaking the user journey.</w:t>
            </w:r>
          </w:p>
        </w:tc>
        <w:tc>
          <w:tcPr>
            <w:tcW w:type="dxa" w:w="1224"/>
          </w:tcPr>
          <w:p>
            <w:r>
              <w:t>The build is ready for a broad regression pass across the key app journeys.</w:t>
            </w:r>
          </w:p>
        </w:tc>
        <w:tc>
          <w:tcPr>
            <w:tcW w:type="dxa" w:w="1224"/>
          </w:tcPr>
          <w:p>
            <w:r>
              <w:t>1. Open the regression testing path in the app.</w:t>
              <w:br/>
              <w:t>2. Trigger the invalid input rejection variation for the regression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Previously working flows should continue to behave the same after product or framework changes.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High</w:t>
            </w:r>
          </w:p>
        </w:tc>
        <w:tc>
          <w:tcPr>
            <w:tcW w:type="dxa" w:w="1224"/>
          </w:tcPr>
          <w:p>
            <w:r>
              <w:t>Documentation sample for post-change regression coverage.</w:t>
            </w:r>
          </w:p>
        </w:tc>
      </w:tr>
      <w:tr>
        <w:tc>
          <w:tcPr>
            <w:tcW w:type="dxa" w:w="1224"/>
          </w:tcPr>
          <w:p>
            <w:r>
              <w:t>REGX-014</w:t>
            </w:r>
          </w:p>
        </w:tc>
        <w:tc>
          <w:tcPr>
            <w:tcW w:type="dxa" w:w="1224"/>
          </w:tcPr>
          <w:p>
            <w:r>
              <w:t>Regression Testing</w:t>
            </w:r>
          </w:p>
        </w:tc>
        <w:tc>
          <w:tcPr>
            <w:tcW w:type="dxa" w:w="1224"/>
          </w:tcPr>
          <w:p>
            <w:r>
              <w:t>Core app stability after change - Empty State Rendering</w:t>
            </w:r>
          </w:p>
        </w:tc>
        <w:tc>
          <w:tcPr>
            <w:tcW w:type="dxa" w:w="1224"/>
          </w:tcPr>
          <w:p>
            <w:r>
              <w:t>Verify regression testing supports empty state rendering without breaking the user journey.</w:t>
            </w:r>
          </w:p>
        </w:tc>
        <w:tc>
          <w:tcPr>
            <w:tcW w:type="dxa" w:w="1224"/>
          </w:tcPr>
          <w:p>
            <w:r>
              <w:t>The build is ready for a broad regression pass across the key app journeys.</w:t>
            </w:r>
          </w:p>
        </w:tc>
        <w:tc>
          <w:tcPr>
            <w:tcW w:type="dxa" w:w="1224"/>
          </w:tcPr>
          <w:p>
            <w:r>
              <w:t>1. Open the regression testing path in the app.</w:t>
              <w:br/>
              <w:t>2. Trigger the empty state rendering variation for the regression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Previously working flows should continue to behave the same after product or framework changes.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P2</w:t>
            </w:r>
          </w:p>
        </w:tc>
        <w:tc>
          <w:tcPr>
            <w:tcW w:type="dxa" w:w="1224"/>
          </w:tcPr>
          <w:p>
            <w:r>
              <w:t>Low</w:t>
            </w:r>
          </w:p>
        </w:tc>
        <w:tc>
          <w:tcPr>
            <w:tcW w:type="dxa" w:w="1224"/>
          </w:tcPr>
          <w:p>
            <w:r>
              <w:t>Documentation sample for post-change regression coverage.</w:t>
            </w:r>
          </w:p>
        </w:tc>
      </w:tr>
      <w:tr>
        <w:tc>
          <w:tcPr>
            <w:tcW w:type="dxa" w:w="1224"/>
          </w:tcPr>
          <w:p>
            <w:r>
              <w:t>REGX-015</w:t>
            </w:r>
          </w:p>
        </w:tc>
        <w:tc>
          <w:tcPr>
            <w:tcW w:type="dxa" w:w="1224"/>
          </w:tcPr>
          <w:p>
            <w:r>
              <w:t>Regression Testing</w:t>
            </w:r>
          </w:p>
        </w:tc>
        <w:tc>
          <w:tcPr>
            <w:tcW w:type="dxa" w:w="1224"/>
          </w:tcPr>
          <w:p>
            <w:r>
              <w:t>Core app stability after change - Session Expiry Handling</w:t>
            </w:r>
          </w:p>
        </w:tc>
        <w:tc>
          <w:tcPr>
            <w:tcW w:type="dxa" w:w="1224"/>
          </w:tcPr>
          <w:p>
            <w:r>
              <w:t>Verify regression testing supports session expiry handling without breaking the user journey.</w:t>
            </w:r>
          </w:p>
        </w:tc>
        <w:tc>
          <w:tcPr>
            <w:tcW w:type="dxa" w:w="1224"/>
          </w:tcPr>
          <w:p>
            <w:r>
              <w:t>The build is ready for a broad regression pass across the key app journeys.</w:t>
            </w:r>
          </w:p>
        </w:tc>
        <w:tc>
          <w:tcPr>
            <w:tcW w:type="dxa" w:w="1224"/>
          </w:tcPr>
          <w:p>
            <w:r>
              <w:t>1. Open the regression testing path in the app.</w:t>
              <w:br/>
              <w:t>2. Trigger the session expiry handling variation for the regression testing flow.</w:t>
              <w:br/>
              <w:t>3. Observe the on-screen response and navigation outcome.</w:t>
            </w:r>
          </w:p>
        </w:tc>
        <w:tc>
          <w:tcPr>
            <w:tcW w:type="dxa" w:w="1224"/>
          </w:tcPr>
          <w:p>
            <w:r>
              <w:t>Previously working flows should continue to behave the same after product or framework changes.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Not Executed</w:t>
            </w:r>
          </w:p>
        </w:tc>
        <w:tc>
          <w:tcPr>
            <w:tcW w:type="dxa" w:w="1224"/>
          </w:tcPr>
          <w:p>
            <w:r>
              <w:t>P1</w:t>
            </w:r>
          </w:p>
        </w:tc>
        <w:tc>
          <w:tcPr>
            <w:tcW w:type="dxa" w:w="1224"/>
          </w:tcPr>
          <w:p>
            <w:r>
              <w:t>Critical</w:t>
            </w:r>
          </w:p>
        </w:tc>
        <w:tc>
          <w:tcPr>
            <w:tcW w:type="dxa" w:w="1224"/>
          </w:tcPr>
          <w:p>
            <w:r>
              <w:t>Documentation sample for post-change regression coverage.</w:t>
            </w:r>
          </w:p>
        </w:tc>
      </w:tr>
    </w:tbl>
    <w:p/>
    <w:p>
      <w:pPr>
        <w:pStyle w:val="Heading1"/>
      </w:pPr>
      <w:r>
        <w:t>Conclusion</w:t>
      </w:r>
    </w:p>
    <w:p>
      <w:r>
        <w:t>This report delivers a complete documentation baseline for Appium mobile testing with 300 unique test cases organized by module. It is ready to support execution planning, defect tracking, and future run reporting.</w:t>
      </w:r>
    </w:p>
    <w:sectPr w:rsidR="00FC693F" w:rsidRPr="0006063C" w:rsidSect="00034616">
      <w:footerReference w:type="default" r:id="rId9"/>
      <w:pgSz w:w="15840" w:h="12240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